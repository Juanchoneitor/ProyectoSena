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89BCF" w14:textId="72166488" w:rsidR="00876111" w:rsidRDefault="00C57C8A" w:rsidP="00876111">
      <w:pPr>
        <w:pStyle w:val="Ttulo3"/>
      </w:pPr>
      <w:r>
        <w:t>1</w:t>
      </w:r>
    </w:p>
    <w:p w14:paraId="3A4E4844" w14:textId="77777777" w:rsidR="00876111" w:rsidRDefault="00876111" w:rsidP="00876111">
      <w:pPr>
        <w:pStyle w:val="NormalWeb"/>
      </w:pPr>
      <w:r w:rsidRPr="00C57C8A">
        <w:rPr>
          <w:rStyle w:val="Textoennegrita"/>
        </w:rPr>
        <w:t>Enunciado</w:t>
      </w:r>
      <w:r>
        <w:rPr>
          <w:rStyle w:val="Textoennegrita"/>
        </w:rPr>
        <w:t>:</w:t>
      </w:r>
      <w:r>
        <w:t xml:space="preserve"> Una masa que pesa 4 libras se une a un resorte cuya constante es </w:t>
      </w:r>
      <m:oMath>
        <m:r>
          <w:rPr>
            <w:rFonts w:ascii="Cambria Math" w:hAnsi="Cambria Math"/>
          </w:rPr>
          <m:t>16</m:t>
        </m:r>
        <m:r>
          <m:rPr>
            <m:nor/>
          </m:rPr>
          <m:t xml:space="preserve"> lb/ft</m:t>
        </m:r>
      </m:oMath>
      <w:r>
        <w:t xml:space="preserve">. ¿Cuál es el periodo </w:t>
      </w:r>
      <m:oMath>
        <m:r>
          <w:rPr>
            <w:rFonts w:ascii="Cambria Math" w:hAnsi="Cambria Math"/>
          </w:rPr>
          <m:t>T</m:t>
        </m:r>
      </m:oMath>
      <w:r>
        <w:t>del movimiento armónico simple?</w:t>
      </w:r>
    </w:p>
    <w:p w14:paraId="68371A0A" w14:textId="77777777" w:rsidR="00876111" w:rsidRDefault="00876111" w:rsidP="00876111">
      <w:pPr>
        <w:pStyle w:val="NormalWeb"/>
      </w:pPr>
      <w:r>
        <w:t>Solución:</w:t>
      </w:r>
    </w:p>
    <w:p w14:paraId="24EEDA76" w14:textId="77777777" w:rsidR="00876111" w:rsidRPr="00876111" w:rsidRDefault="00876111" w:rsidP="00876111">
      <w:pPr>
        <w:pStyle w:val="NormalWeb"/>
        <w:numPr>
          <w:ilvl w:val="0"/>
          <w:numId w:val="10"/>
        </w:numPr>
        <w:rPr>
          <w:lang w:val="nn-NO"/>
        </w:rPr>
      </w:pPr>
      <w:r w:rsidRPr="00876111">
        <w:rPr>
          <w:lang w:val="nn-NO"/>
        </w:rPr>
        <w:t xml:space="preserve">Masa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nn-NO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r>
              <w:rPr>
                <w:rFonts w:ascii="Cambria Math" w:hAnsi="Cambria Math"/>
              </w:rPr>
              <m:t>g</m:t>
            </m:r>
          </m:den>
        </m:f>
        <m:r>
          <w:rPr>
            <w:rFonts w:ascii="Cambria Math" w:hAnsi="Cambria Math"/>
            <w:lang w:val="nn-NO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nn-NO"/>
              </w:rPr>
              <m:t>4</m:t>
            </m:r>
          </m:num>
          <m:den>
            <m:r>
              <w:rPr>
                <w:rFonts w:ascii="Cambria Math" w:hAnsi="Cambria Math"/>
                <w:lang w:val="nn-NO"/>
              </w:rPr>
              <m:t>32</m:t>
            </m:r>
          </m:den>
        </m:f>
        <m:r>
          <w:rPr>
            <w:rFonts w:ascii="Cambria Math" w:hAnsi="Cambria Math"/>
            <w:lang w:val="nn-NO"/>
          </w:rPr>
          <m:t>=0.125</m:t>
        </m:r>
      </m:oMath>
      <w:r w:rsidRPr="00876111">
        <w:rPr>
          <w:lang w:val="nn-NO"/>
        </w:rPr>
        <w:t>slugs.</w:t>
      </w:r>
    </w:p>
    <w:p w14:paraId="7A3F98C3" w14:textId="77777777" w:rsidR="00876111" w:rsidRDefault="00876111" w:rsidP="00876111">
      <w:pPr>
        <w:pStyle w:val="NormalWeb"/>
        <w:numPr>
          <w:ilvl w:val="0"/>
          <w:numId w:val="10"/>
        </w:numPr>
      </w:pPr>
      <m:oMath>
        <m:r>
          <w:rPr>
            <w:rFonts w:ascii="Cambria Math" w:hAnsi="Cambria Math"/>
          </w:rPr>
          <m:t>ω=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16</m:t>
                </m:r>
              </m:num>
              <m:den>
                <m:r>
                  <w:rPr>
                    <w:rFonts w:ascii="Cambria Math" w:hAnsi="Cambria Math"/>
                  </w:rPr>
                  <m:t>0.125</m:t>
                </m:r>
              </m:den>
            </m:f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128</m:t>
            </m:r>
          </m:e>
        </m:rad>
        <m:r>
          <w:rPr>
            <w:rFonts w:ascii="Cambria Math" w:hAnsi="Cambria Math"/>
          </w:rPr>
          <m:t>=11.3137085</m:t>
        </m:r>
        <m:r>
          <m:rPr>
            <m:nor/>
          </m:rPr>
          <m:t xml:space="preserve"> rad/s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br/>
        <w:t xml:space="preserve">(También se puede usar directamente </w:t>
      </w:r>
      <m:oMath>
        <m:r>
          <w:rPr>
            <w:rFonts w:ascii="Cambria Math" w:hAnsi="Cambria Math"/>
          </w:rPr>
          <m:t>T=2π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k</m:t>
            </m:r>
          </m:e>
        </m:rad>
      </m:oMath>
      <w:r>
        <w:t>.)</w:t>
      </w:r>
    </w:p>
    <w:p w14:paraId="74D45E02" w14:textId="77777777" w:rsidR="00876111" w:rsidRDefault="00876111" w:rsidP="00876111">
      <w:pPr>
        <w:pStyle w:val="NormalWeb"/>
        <w:numPr>
          <w:ilvl w:val="0"/>
          <w:numId w:val="10"/>
        </w:numPr>
      </w:pPr>
      <m:oMath>
        <m:r>
          <w:rPr>
            <w:rFonts w:ascii="Cambria Math" w:hAnsi="Cambria Math"/>
          </w:rPr>
          <m:t>T=2π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</m:e>
        </m:rad>
        <m:r>
          <w:rPr>
            <w:rFonts w:ascii="Cambria Math" w:hAnsi="Cambria Math"/>
          </w:rPr>
          <m:t>=2π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0.125</m:t>
                </m:r>
              </m:num>
              <m:den>
                <m:r>
                  <w:rPr>
                    <w:rFonts w:ascii="Cambria Math" w:hAnsi="Cambria Math"/>
                  </w:rPr>
                  <m:t>16</m:t>
                </m:r>
              </m:den>
            </m:f>
          </m:e>
        </m:rad>
        <m:r>
          <w:rPr>
            <w:rFonts w:ascii="Cambria Math" w:hAnsi="Cambria Math"/>
          </w:rPr>
          <m:t>=2π(0.08838835)=0.5554</m:t>
        </m:r>
        <m:r>
          <m:rPr>
            <m:nor/>
          </m:rPr>
          <m:t xml:space="preserve"> s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12276598" w14:textId="77777777" w:rsidR="00876111" w:rsidRDefault="00876111" w:rsidP="00876111">
      <w:pPr>
        <w:pStyle w:val="NormalWeb"/>
      </w:pPr>
      <w:r>
        <w:rPr>
          <w:rStyle w:val="Textoennegrita"/>
        </w:rPr>
        <w:t>Respuesta:</w:t>
      </w:r>
      <w:r>
        <w:t xml:space="preserve"> </w:t>
      </w:r>
      <m:oMath>
        <m:r>
          <w:rPr>
            <w:rFonts w:ascii="Cambria Math" w:hAnsi="Cambria Math"/>
          </w:rPr>
          <m:t>T≈0.555</m:t>
        </m:r>
        <m:r>
          <m:rPr>
            <m:nor/>
          </m:rPr>
          <m:t xml:space="preserve"> s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0C713D3B" w14:textId="5D846679" w:rsidR="00876111" w:rsidRDefault="00876111" w:rsidP="00876111"/>
    <w:p w14:paraId="6F46BF12" w14:textId="77777777" w:rsidR="00876111" w:rsidRDefault="00876111" w:rsidP="00876111">
      <w:pPr>
        <w:pStyle w:val="Ttulo3"/>
      </w:pPr>
      <w:r>
        <w:t>2)</w:t>
      </w:r>
    </w:p>
    <w:p w14:paraId="081D100D" w14:textId="77777777" w:rsidR="00876111" w:rsidRDefault="00876111" w:rsidP="00876111">
      <w:pPr>
        <w:pStyle w:val="NormalWeb"/>
      </w:pPr>
      <w:r>
        <w:rPr>
          <w:rStyle w:val="Textoennegrita"/>
        </w:rPr>
        <w:t>Enunciado:</w:t>
      </w:r>
      <w:r>
        <w:t xml:space="preserve"> Una masa de </w:t>
      </w:r>
      <m:oMath>
        <m:r>
          <w:rPr>
            <w:rFonts w:ascii="Cambria Math" w:hAnsi="Cambria Math"/>
          </w:rPr>
          <m:t>20</m:t>
        </m:r>
        <m:r>
          <m:rPr>
            <m:nor/>
          </m:rPr>
          <m:t xml:space="preserve"> kg</m:t>
        </m:r>
      </m:oMath>
      <w:r>
        <w:t xml:space="preserve">en un resorte tiene frecuencia </w:t>
      </w:r>
      <m:oMath>
        <m:r>
          <w:rPr>
            <w:rFonts w:ascii="Cambria Math" w:hAnsi="Cambria Math"/>
          </w:rPr>
          <m:t>2π</m:t>
        </m:r>
      </m:oMath>
      <w:r>
        <w:t>ciclos/s.</w:t>
      </w:r>
      <w:r>
        <w:br/>
        <w:t xml:space="preserve">a) ¿Cuál es la constante del resorte </w:t>
      </w:r>
      <m:oMath>
        <m:r>
          <w:rPr>
            <w:rFonts w:ascii="Cambria Math" w:hAnsi="Cambria Math"/>
          </w:rPr>
          <m:t>k</m:t>
        </m:r>
      </m:oMath>
      <w:r>
        <w:t>?</w:t>
      </w:r>
      <w:r>
        <w:br/>
        <w:t xml:space="preserve">b) Si la masa se reemplaza por </w:t>
      </w:r>
      <m:oMath>
        <m:r>
          <w:rPr>
            <w:rFonts w:ascii="Cambria Math" w:hAnsi="Cambria Math"/>
          </w:rPr>
          <m:t>80</m:t>
        </m:r>
        <m:r>
          <m:rPr>
            <m:nor/>
          </m:rPr>
          <m:t xml:space="preserve"> kg</m:t>
        </m:r>
      </m:oMath>
      <w:r>
        <w:t>, ¿cuál es la nueva frecuencia?</w:t>
      </w:r>
    </w:p>
    <w:p w14:paraId="5DFD7599" w14:textId="77777777" w:rsidR="00876111" w:rsidRDefault="00876111" w:rsidP="00876111">
      <w:pPr>
        <w:pStyle w:val="NormalWeb"/>
      </w:pPr>
      <w:r>
        <w:t>Solución:</w:t>
      </w:r>
    </w:p>
    <w:p w14:paraId="5F95553B" w14:textId="77777777" w:rsidR="00876111" w:rsidRDefault="00876111" w:rsidP="00876111">
      <w:pPr>
        <w:pStyle w:val="NormalWeb"/>
        <w:numPr>
          <w:ilvl w:val="0"/>
          <w:numId w:val="11"/>
        </w:numPr>
      </w:pPr>
      <w:r>
        <w:t xml:space="preserve">Dado </w:t>
      </w:r>
      <m:oMath>
        <m:r>
          <w:rPr>
            <w:rFonts w:ascii="Cambria Math" w:hAnsi="Cambria Math"/>
          </w:rPr>
          <m:t>f=2π</m:t>
        </m:r>
      </m:oMath>
      <w:r>
        <w:t xml:space="preserve">ciclos/s. Entonces la frecuencia angular </w:t>
      </w:r>
      <m:oMath>
        <m:r>
          <w:rPr>
            <w:rFonts w:ascii="Cambria Math" w:hAnsi="Cambria Math"/>
          </w:rPr>
          <m:t>ω=2πf=2π(2π)=4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nor/>
          </m:rPr>
          <m:t xml:space="preserve"> rad/s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7EF3B2CA" w14:textId="77777777" w:rsidR="00876111" w:rsidRPr="00876111" w:rsidRDefault="00876111" w:rsidP="00876111">
      <w:pPr>
        <w:pStyle w:val="NormalWeb"/>
        <w:numPr>
          <w:ilvl w:val="0"/>
          <w:numId w:val="11"/>
        </w:numPr>
        <w:rPr>
          <w:lang w:val="nn-NO"/>
        </w:rPr>
      </w:pP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nn-NO"/>
          </w:rPr>
          <m:t>=</m:t>
        </m:r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  <w:lang w:val="nn-NO"/>
              </w:rPr>
              <m:t>2</m:t>
            </m:r>
          </m:sup>
        </m:sSup>
        <m:r>
          <w:rPr>
            <w:rFonts w:ascii="Cambria Math" w:hAnsi="Cambria Math"/>
            <w:lang w:val="nn-NO"/>
          </w:rPr>
          <m:t>=20(4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  <w:lang w:val="nn-NO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nn-NO"/>
              </w:rPr>
              <m:t>)</m:t>
            </m:r>
          </m:e>
          <m:sup>
            <m:r>
              <w:rPr>
                <w:rFonts w:ascii="Cambria Math" w:hAnsi="Cambria Math"/>
                <w:lang w:val="nn-NO"/>
              </w:rPr>
              <m:t>2</m:t>
            </m:r>
          </m:sup>
        </m:sSup>
        <m:r>
          <w:rPr>
            <w:rFonts w:ascii="Cambria Math" w:hAnsi="Cambria Math"/>
            <w:lang w:val="nn-NO"/>
          </w:rPr>
          <m:t>=20⋅16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  <w:lang w:val="nn-NO"/>
              </w:rPr>
              <m:t>4</m:t>
            </m:r>
          </m:sup>
        </m:sSup>
        <m:r>
          <w:rPr>
            <w:rFonts w:ascii="Cambria Math" w:hAnsi="Cambria Math"/>
            <w:lang w:val="nn-NO"/>
          </w:rPr>
          <m:t>=320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  <w:lang w:val="nn-NO"/>
              </w:rPr>
              <m:t>4</m:t>
            </m:r>
          </m:sup>
        </m:sSup>
        <m:r>
          <m:rPr>
            <m:nor/>
          </m:rPr>
          <w:rPr>
            <w:lang w:val="nn-NO"/>
          </w:rPr>
          <m:t xml:space="preserve"> N/m</m:t>
        </m:r>
        <m:r>
          <w:rPr>
            <w:rFonts w:ascii="Cambria Math" w:hAnsi="Cambria Math"/>
            <w:lang w:val="nn-NO"/>
          </w:rPr>
          <m:t>≈3.1171×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nn-NO"/>
              </w:rPr>
              <m:t>10</m:t>
            </m:r>
          </m:e>
          <m:sup>
            <m:r>
              <w:rPr>
                <w:rFonts w:ascii="Cambria Math" w:hAnsi="Cambria Math"/>
                <w:lang w:val="nn-NO"/>
              </w:rPr>
              <m:t>4</m:t>
            </m:r>
          </m:sup>
        </m:sSup>
        <m:r>
          <m:rPr>
            <m:nor/>
          </m:rPr>
          <w:rPr>
            <w:lang w:val="nn-NO"/>
          </w:rPr>
          <m:t xml:space="preserve"> N/m</m:t>
        </m:r>
        <m:r>
          <m:rPr>
            <m:sty m:val="p"/>
          </m:rPr>
          <w:rPr>
            <w:rFonts w:ascii="Cambria Math" w:hAnsi="Cambria Math"/>
            <w:lang w:val="nn-NO"/>
          </w:rPr>
          <m:t>.</m:t>
        </m:r>
      </m:oMath>
    </w:p>
    <w:p w14:paraId="661EE0F9" w14:textId="77777777" w:rsidR="00876111" w:rsidRDefault="00876111" w:rsidP="00876111">
      <w:pPr>
        <w:pStyle w:val="NormalWeb"/>
        <w:numPr>
          <w:ilvl w:val="0"/>
          <w:numId w:val="11"/>
        </w:numPr>
      </w:pPr>
      <w:r w:rsidRPr="00876111">
        <w:rPr>
          <w:lang w:val="nn-NO"/>
        </w:rPr>
        <w:t xml:space="preserve">Si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nn-NO"/>
              </w:rPr>
              <m:t>'</m:t>
            </m:r>
          </m:sup>
        </m:sSup>
        <m:r>
          <m:rPr>
            <m:nor/>
          </m:rPr>
          <w:rPr>
            <w:lang w:val="nn-NO"/>
          </w:rPr>
          <m:t> ⁣</m:t>
        </m:r>
        <m:r>
          <w:rPr>
            <w:rFonts w:ascii="Cambria Math" w:hAnsi="Cambria Math"/>
            <w:lang w:val="nn-NO"/>
          </w:rPr>
          <m:t>=</m:t>
        </m:r>
        <m:r>
          <m:rPr>
            <m:nor/>
          </m:rPr>
          <w:rPr>
            <w:lang w:val="nn-NO"/>
          </w:rPr>
          <m:t> ⁣</m:t>
        </m:r>
        <m:r>
          <w:rPr>
            <w:rFonts w:ascii="Cambria Math" w:hAnsi="Cambria Math"/>
            <w:lang w:val="nn-NO"/>
          </w:rPr>
          <m:t>80</m:t>
        </m:r>
      </m:oMath>
      <w:r w:rsidRPr="00876111">
        <w:rPr>
          <w:lang w:val="nn-NO"/>
        </w:rPr>
        <w:t xml:space="preserve">kg,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nn-NO"/>
              </w:rPr>
              <m:t>'</m:t>
            </m:r>
          </m:sup>
        </m:sSup>
        <m:r>
          <w:rPr>
            <w:rFonts w:ascii="Cambria Math" w:hAnsi="Cambria Math"/>
            <w:lang w:val="nn-NO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nn-NO"/>
                      </w:rPr>
                      <m:t>'</m:t>
                    </m:r>
                  </m:sup>
                </m:sSup>
              </m:den>
            </m:f>
          </m:e>
        </m:rad>
        <m:r>
          <w:rPr>
            <w:rFonts w:ascii="Cambria Math" w:hAnsi="Cambria Math"/>
            <w:lang w:val="nn-NO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</m:t>
                </m:r>
              </m:num>
              <m:den>
                <m:r>
                  <w:rPr>
                    <w:rFonts w:ascii="Cambria Math" w:hAnsi="Cambria Math"/>
                    <w:lang w:val="nn-NO"/>
                  </w:rPr>
                  <m:t>4</m:t>
                </m:r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rad>
        <m:r>
          <w:rPr>
            <w:rFonts w:ascii="Cambria Math" w:hAnsi="Cambria Math"/>
            <w:lang w:val="nn-NO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hAnsi="Cambria Math"/>
                <w:lang w:val="nn-NO"/>
              </w:rPr>
              <m:t>2</m:t>
            </m:r>
          </m:den>
        </m:f>
      </m:oMath>
      <w:r w:rsidRPr="00876111">
        <w:rPr>
          <w:lang w:val="nn-NO"/>
        </w:rPr>
        <w:t xml:space="preserve">. </w:t>
      </w:r>
      <w:r>
        <w:t xml:space="preserve">Entonces la frecuencia (ciclos/s)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ω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num>
          <m:den>
            <m:r>
              <w:rPr>
                <w:rFonts w:ascii="Cambria Math" w:hAnsi="Cambria Math"/>
              </w:rPr>
              <m:t>2π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hAnsi="Cambria Math"/>
              </w:rPr>
              <m:t>4π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4π</m:t>
            </m:r>
          </m:den>
        </m:f>
        <m:r>
          <w:rPr>
            <w:rFonts w:ascii="Cambria Math" w:hAnsi="Cambria Math"/>
          </w:rPr>
          <m:t>=π</m:t>
        </m:r>
        <m:r>
          <m:rPr>
            <m:nor/>
          </m:rPr>
          <m:t xml:space="preserve"> ciclos/s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49A99862" w14:textId="77777777" w:rsidR="00876111" w:rsidRDefault="00876111" w:rsidP="00876111">
      <w:pPr>
        <w:pStyle w:val="NormalWeb"/>
      </w:pPr>
      <w:r>
        <w:rPr>
          <w:rStyle w:val="Textoennegrita"/>
        </w:rPr>
        <w:t>Respuestas:</w:t>
      </w:r>
      <w:r>
        <w:t xml:space="preserve"> </w:t>
      </w:r>
      <m:oMath>
        <m:r>
          <w:rPr>
            <w:rFonts w:ascii="Cambria Math" w:hAnsi="Cambria Math"/>
          </w:rPr>
          <m:t>k=320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π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nor/>
          </m:rPr>
          <m:t xml:space="preserve"> N/</m:t>
        </m:r>
        <w:proofErr w:type="gramStart"/>
        <m:r>
          <m:rPr>
            <m:nor/>
          </m:rPr>
          <m:t>m</m:t>
        </m:r>
      </m:oMath>
      <w:r>
        <w:t>(</w:t>
      </w:r>
      <w:proofErr w:type="gramEnd"/>
      <w:r>
        <w:t xml:space="preserve">aprox. </w:t>
      </w:r>
      <m:oMath>
        <m:r>
          <w:rPr>
            <w:rFonts w:ascii="Cambria Math" w:hAnsi="Cambria Math"/>
          </w:rPr>
          <m:t>3.12×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); nueva frecuencia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=π</m:t>
        </m:r>
        <m:r>
          <m:rPr>
            <m:nor/>
          </m:rPr>
          <m:t xml:space="preserve"> ciclos/s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0A47BEF9" w14:textId="3B5C11E4" w:rsidR="00876111" w:rsidRDefault="00876111" w:rsidP="00876111"/>
    <w:p w14:paraId="7D7601FD" w14:textId="77777777" w:rsidR="00876111" w:rsidRDefault="00876111" w:rsidP="00876111">
      <w:pPr>
        <w:pStyle w:val="Ttulo3"/>
      </w:pPr>
      <w:r>
        <w:t>3)</w:t>
      </w:r>
    </w:p>
    <w:p w14:paraId="33373535" w14:textId="77777777" w:rsidR="00876111" w:rsidRDefault="00876111" w:rsidP="00876111">
      <w:pPr>
        <w:pStyle w:val="NormalWeb"/>
      </w:pPr>
      <w:r>
        <w:rPr>
          <w:rStyle w:val="Textoennegrita"/>
        </w:rPr>
        <w:t>Enunciado:</w:t>
      </w:r>
      <w:r>
        <w:t xml:space="preserve"> Masa que pesa 24 libras, al extremo de un resorte, lo alarga 4 in. Inicialmente la masa se libera desde 3 in arriba del punto de equilibrio. Encuentre la ecuación de movimiento.</w:t>
      </w:r>
    </w:p>
    <w:p w14:paraId="6800F41D" w14:textId="77777777" w:rsidR="00876111" w:rsidRDefault="00876111" w:rsidP="00876111">
      <w:pPr>
        <w:pStyle w:val="NormalWeb"/>
      </w:pPr>
      <w:r>
        <w:lastRenderedPageBreak/>
        <w:t>Solución:</w:t>
      </w:r>
    </w:p>
    <w:p w14:paraId="07A1EFC7" w14:textId="77777777" w:rsidR="00876111" w:rsidRDefault="00876111" w:rsidP="00876111">
      <w:pPr>
        <w:pStyle w:val="NormalWeb"/>
        <w:numPr>
          <w:ilvl w:val="0"/>
          <w:numId w:val="12"/>
        </w:numPr>
      </w:pPr>
      <w:r>
        <w:t xml:space="preserve">Extensión bajo peso: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eq</m:t>
            </m:r>
          </m:sub>
        </m:sSub>
        <m:r>
          <w:rPr>
            <w:rFonts w:ascii="Cambria Math" w:hAnsi="Cambria Math"/>
          </w:rPr>
          <m:t>=4</m:t>
        </m:r>
        <m:r>
          <m:rPr>
            <m:nor/>
          </m:rPr>
          <m:t xml:space="preserve"> in</m:t>
        </m:r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nor/>
          </m:rPr>
          <m:t xml:space="preserve"> ft</m:t>
        </m:r>
      </m:oMath>
      <w:r>
        <w:t>.</w:t>
      </w:r>
    </w:p>
    <w:p w14:paraId="6A7866B4" w14:textId="77777777" w:rsidR="00876111" w:rsidRDefault="00876111" w:rsidP="00876111">
      <w:pPr>
        <w:pStyle w:val="NormalWeb"/>
        <w:numPr>
          <w:ilvl w:val="0"/>
          <w:numId w:val="12"/>
        </w:numPr>
      </w:pPr>
      <m:oMath>
        <m:r>
          <w:rPr>
            <w:rFonts w:ascii="Cambria Math" w:hAnsi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nor/>
                  </m:rPr>
                  <m:t>eq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24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=72</m:t>
        </m:r>
        <m:r>
          <m:rPr>
            <m:nor/>
          </m:rPr>
          <m:t xml:space="preserve"> lb/ft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2808F72F" w14:textId="77777777" w:rsidR="00876111" w:rsidRDefault="00876111" w:rsidP="00876111">
      <w:pPr>
        <w:pStyle w:val="NormalWeb"/>
        <w:numPr>
          <w:ilvl w:val="0"/>
          <w:numId w:val="12"/>
        </w:numPr>
      </w:pP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24</m:t>
            </m:r>
          </m:num>
          <m:den>
            <m:r>
              <w:rPr>
                <w:rFonts w:ascii="Cambria Math" w:hAnsi="Cambria Math"/>
              </w:rPr>
              <m:t>32</m:t>
            </m:r>
          </m:den>
        </m:f>
        <m:r>
          <w:rPr>
            <w:rFonts w:ascii="Cambria Math" w:hAnsi="Cambria Math"/>
          </w:rPr>
          <m:t>=0.75</m:t>
        </m:r>
      </m:oMath>
      <w:r>
        <w:t>slugs.</w:t>
      </w:r>
    </w:p>
    <w:p w14:paraId="7AFFA036" w14:textId="77777777" w:rsidR="00876111" w:rsidRDefault="00876111" w:rsidP="00876111">
      <w:pPr>
        <w:pStyle w:val="NormalWeb"/>
        <w:numPr>
          <w:ilvl w:val="0"/>
          <w:numId w:val="12"/>
        </w:numPr>
      </w:pPr>
      <m:oMath>
        <m:r>
          <w:rPr>
            <w:rFonts w:ascii="Cambria Math" w:hAnsi="Cambria Math"/>
          </w:rPr>
          <m:t>ω=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72</m:t>
                </m:r>
              </m:num>
              <m:den>
                <m:r>
                  <w:rPr>
                    <w:rFonts w:ascii="Cambria Math" w:hAnsi="Cambria Math"/>
                  </w:rPr>
                  <m:t>0.75</m:t>
                </m:r>
              </m:den>
            </m:f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96</m:t>
            </m:r>
          </m:e>
        </m:rad>
        <m:r>
          <w:rPr>
            <w:rFonts w:ascii="Cambria Math" w:hAnsi="Cambria Math"/>
          </w:rPr>
          <m:t>≈9.79796</m:t>
        </m:r>
        <m:r>
          <m:rPr>
            <m:nor/>
          </m:rPr>
          <m:t xml:space="preserve"> rad/s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3BB2252A" w14:textId="77777777" w:rsidR="00876111" w:rsidRDefault="00876111" w:rsidP="00876111">
      <w:pPr>
        <w:pStyle w:val="NormalWeb"/>
        <w:numPr>
          <w:ilvl w:val="0"/>
          <w:numId w:val="12"/>
        </w:numPr>
      </w:pPr>
      <w:r>
        <w:t xml:space="preserve">Tomando la posición medida desde el equilibrio (abajo positivo), la condición inicial: </w:t>
      </w:r>
      <m:oMath>
        <m:r>
          <w:rPr>
            <w:rFonts w:ascii="Cambria Math" w:hAnsi="Cambria Math"/>
          </w:rPr>
          <m:t>x(0)=-3</m:t>
        </m:r>
        <m:r>
          <m:rPr>
            <m:nor/>
          </m:rPr>
          <m:t xml:space="preserve"> in</m:t>
        </m:r>
        <m:r>
          <w:rPr>
            <w:rFonts w:ascii="Cambria Math" w:hAnsi="Cambria Math"/>
          </w:rPr>
          <m:t>=-0.25</m:t>
        </m:r>
        <m:r>
          <m:rPr>
            <m:nor/>
          </m:rPr>
          <m:t xml:space="preserve"> </m:t>
        </m:r>
        <w:proofErr w:type="gramStart"/>
        <m:r>
          <m:rPr>
            <m:nor/>
          </m:rPr>
          <m:t>ft</m:t>
        </m:r>
      </m:oMath>
      <w:r>
        <w:t>(</w:t>
      </w:r>
      <w:proofErr w:type="gramEnd"/>
      <w:r>
        <w:t xml:space="preserve">porque está 3 in </w:t>
      </w:r>
      <w:r>
        <w:rPr>
          <w:rStyle w:val="nfasis"/>
        </w:rPr>
        <w:t>arriba</w:t>
      </w:r>
      <w:r>
        <w:t xml:space="preserve">), 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(0)=0</m:t>
        </m:r>
      </m:oMath>
      <w:r>
        <w:t>.</w:t>
      </w:r>
    </w:p>
    <w:p w14:paraId="3C488550" w14:textId="77777777" w:rsidR="00876111" w:rsidRDefault="00876111" w:rsidP="00876111">
      <w:pPr>
        <w:pStyle w:val="NormalWeb"/>
        <w:numPr>
          <w:ilvl w:val="0"/>
          <w:numId w:val="12"/>
        </w:numPr>
      </w:pPr>
      <w:r>
        <w:t xml:space="preserve">Entonces </w:t>
      </w:r>
      <m:oMath>
        <m:r>
          <w:rPr>
            <w:rFonts w:ascii="Cambria Math" w:hAnsi="Cambria Math"/>
          </w:rPr>
          <m:t>x(t)=A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⁡(ωt)+B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⁡(ωt)</m:t>
        </m:r>
      </m:oMath>
      <w:r>
        <w:t xml:space="preserve">con </w:t>
      </w:r>
      <m:oMath>
        <m:r>
          <w:rPr>
            <w:rFonts w:ascii="Cambria Math" w:hAnsi="Cambria Math"/>
          </w:rPr>
          <m:t>A=x(0)=-0.25</m:t>
        </m:r>
      </m:oMath>
      <w:r>
        <w:t xml:space="preserve">, </w:t>
      </w:r>
      <m:oMath>
        <m:r>
          <w:rPr>
            <w:rFonts w:ascii="Cambria Math" w:hAnsi="Cambria Math"/>
          </w:rPr>
          <m:t>B=0</m:t>
        </m:r>
      </m:oMath>
      <w:r>
        <w:t>.</w:t>
      </w:r>
    </w:p>
    <w:p w14:paraId="452F2BB9" w14:textId="77777777" w:rsidR="00876111" w:rsidRDefault="00876111" w:rsidP="00876111">
      <w:pPr>
        <w:pStyle w:val="NormalWeb"/>
      </w:pPr>
      <w:r>
        <w:rPr>
          <w:rStyle w:val="Textoennegrita"/>
        </w:rPr>
        <w:t>Ecuación:</w:t>
      </w:r>
      <w:r>
        <w:t xml:space="preserve"> </w:t>
      </w:r>
      <m:oMath>
        <m:r>
          <w:rPr>
            <w:rFonts w:ascii="Cambria Math" w:hAnsi="Cambria Math"/>
          </w:rPr>
          <m:t>x(t)=-0.25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96</m:t>
            </m:r>
          </m:e>
        </m:rad>
        <m:r>
          <m:rPr>
            <m:nor/>
          </m:rPr>
          <m:t> </m:t>
        </m:r>
        <m:r>
          <w:rPr>
            <w:rFonts w:ascii="Cambria Math" w:hAnsi="Cambria Math"/>
          </w:rPr>
          <m:t>t)(</m:t>
        </m:r>
        <m:r>
          <m:rPr>
            <m:nor/>
          </m:rPr>
          <m:t>pies</m:t>
        </m:r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3DAD33FF" w14:textId="77777777" w:rsidR="00876111" w:rsidRDefault="00876111" w:rsidP="00876111">
      <w:pPr>
        <w:pStyle w:val="NormalWeb"/>
      </w:pPr>
      <w:r>
        <w:t xml:space="preserve">Periodo: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96</m:t>
                </m:r>
              </m:e>
            </m:rad>
          </m:den>
        </m:f>
        <m:r>
          <w:rPr>
            <w:rFonts w:ascii="Cambria Math" w:hAnsi="Cambria Math"/>
          </w:rPr>
          <m:t>≈0.641</m:t>
        </m:r>
        <m:r>
          <m:rPr>
            <m:nor/>
          </m:rPr>
          <m:t xml:space="preserve"> s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38B084AB" w14:textId="56271AD0" w:rsidR="00876111" w:rsidRDefault="00876111" w:rsidP="00876111"/>
    <w:p w14:paraId="66DE7573" w14:textId="77777777" w:rsidR="00876111" w:rsidRDefault="00876111" w:rsidP="00876111">
      <w:pPr>
        <w:pStyle w:val="Ttulo3"/>
      </w:pPr>
      <w:r>
        <w:t>4)</w:t>
      </w:r>
    </w:p>
    <w:p w14:paraId="7F4CBB1A" w14:textId="77777777" w:rsidR="00876111" w:rsidRDefault="00876111" w:rsidP="00876111">
      <w:pPr>
        <w:pStyle w:val="NormalWeb"/>
      </w:pPr>
      <w:r>
        <w:rPr>
          <w:rStyle w:val="Textoennegrita"/>
        </w:rPr>
        <w:t>Enunciado:</w:t>
      </w:r>
      <w:r>
        <w:t xml:space="preserve"> Con la misma masa del problema 3, ahora se libera desde la posición de equilibrio con velocidad descendente (hacia abajo) de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 xml:space="preserve"> ft/s</m:t>
        </m:r>
      </m:oMath>
      <w:r>
        <w:t>. Encuentre la ecuación de movimiento.</w:t>
      </w:r>
    </w:p>
    <w:p w14:paraId="3DB2DE17" w14:textId="77777777" w:rsidR="00876111" w:rsidRDefault="00876111" w:rsidP="00876111">
      <w:pPr>
        <w:pStyle w:val="NormalWeb"/>
      </w:pPr>
      <w:r>
        <w:t>Solución:</w:t>
      </w:r>
    </w:p>
    <w:p w14:paraId="11FEE5C2" w14:textId="77777777" w:rsidR="00876111" w:rsidRDefault="00876111" w:rsidP="00876111">
      <w:pPr>
        <w:pStyle w:val="NormalWeb"/>
        <w:numPr>
          <w:ilvl w:val="0"/>
          <w:numId w:val="13"/>
        </w:numPr>
      </w:pPr>
      <w:r>
        <w:t xml:space="preserve">Mismos </w:t>
      </w:r>
      <m:oMath>
        <m:r>
          <w:rPr>
            <w:rFonts w:ascii="Cambria Math" w:hAnsi="Cambria Math"/>
          </w:rPr>
          <m:t>m,k,ω</m:t>
        </m:r>
      </m:oMath>
      <w:r>
        <w:t>que en (3).</w:t>
      </w:r>
    </w:p>
    <w:p w14:paraId="7AC10F4D" w14:textId="77777777" w:rsidR="00876111" w:rsidRDefault="00876111" w:rsidP="00876111">
      <w:pPr>
        <w:pStyle w:val="NormalWeb"/>
        <w:numPr>
          <w:ilvl w:val="0"/>
          <w:numId w:val="13"/>
        </w:numPr>
      </w:pPr>
      <w:r>
        <w:t xml:space="preserve">Condiciones: </w:t>
      </w:r>
      <m:oMath>
        <m:r>
          <w:rPr>
            <w:rFonts w:ascii="Cambria Math" w:hAnsi="Cambria Math"/>
          </w:rPr>
          <m:t>x(0)=0,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(0)=+2</m:t>
        </m:r>
        <m:r>
          <m:rPr>
            <m:nor/>
          </m:rPr>
          <m:t xml:space="preserve"> ft/</m:t>
        </m:r>
        <w:proofErr w:type="gramStart"/>
        <m:r>
          <m:rPr>
            <m:nor/>
          </m:rPr>
          <m:t>s</m:t>
        </m:r>
      </m:oMath>
      <w:r>
        <w:t>(</w:t>
      </w:r>
      <w:proofErr w:type="gramEnd"/>
      <w:r>
        <w:t>positivo hacia abajo).</w:t>
      </w:r>
    </w:p>
    <w:p w14:paraId="5B74F648" w14:textId="77777777" w:rsidR="00876111" w:rsidRDefault="00876111" w:rsidP="00876111">
      <w:pPr>
        <w:pStyle w:val="NormalWeb"/>
        <w:numPr>
          <w:ilvl w:val="0"/>
          <w:numId w:val="13"/>
        </w:numPr>
      </w:pPr>
      <m:oMath>
        <m:r>
          <w:rPr>
            <w:rFonts w:ascii="Cambria Math" w:hAnsi="Cambria Math"/>
          </w:rPr>
          <m:t>x(t)=A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⁡(ωt)+B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⁡(ωt)</m:t>
        </m:r>
      </m:oMath>
      <w:r>
        <w:t xml:space="preserve">con </w:t>
      </w:r>
      <m:oMath>
        <m:r>
          <w:rPr>
            <w:rFonts w:ascii="Cambria Math" w:hAnsi="Cambria Math"/>
          </w:rPr>
          <m:t>A=0,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(0)</m:t>
            </m:r>
          </m:num>
          <m:den>
            <m:r>
              <w:rPr>
                <w:rFonts w:ascii="Cambria Math" w:hAnsi="Cambria Math"/>
              </w:rPr>
              <m:t>ω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96</m:t>
                </m:r>
              </m:e>
            </m:rad>
          </m:den>
        </m:f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0.2041.</m:t>
        </m:r>
      </m:oMath>
    </w:p>
    <w:p w14:paraId="311904FE" w14:textId="77777777" w:rsidR="00876111" w:rsidRDefault="00876111" w:rsidP="00876111">
      <w:pPr>
        <w:pStyle w:val="NormalWeb"/>
      </w:pPr>
      <w:r>
        <w:rPr>
          <w:rStyle w:val="Textoennegrita"/>
        </w:rPr>
        <w:t>Ecuación:</w:t>
      </w:r>
      <w:r>
        <w:t xml:space="preserve"> </w:t>
      </w:r>
      <m:oMath>
        <m:r>
          <w:rPr>
            <w:rFonts w:ascii="Cambria Math" w:hAnsi="Cambria Math"/>
          </w:rPr>
          <m:t>x(t)=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96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96</m:t>
            </m:r>
          </m:e>
        </m:rad>
        <m:r>
          <m:rPr>
            <m:nor/>
          </m:rPr>
          <m:t> </m:t>
        </m:r>
        <m:r>
          <w:rPr>
            <w:rFonts w:ascii="Cambria Math" w:hAnsi="Cambria Math"/>
          </w:rPr>
          <m:t>t)≈0.2041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⁡(9.798</m:t>
        </m:r>
        <m:r>
          <m:rPr>
            <m:nor/>
          </m:rPr>
          <m:t> </m:t>
        </m:r>
        <m:r>
          <w:rPr>
            <w:rFonts w:ascii="Cambria Math" w:hAnsi="Cambria Math"/>
          </w:rPr>
          <m:t>t)</m:t>
        </m:r>
        <m:r>
          <m:rPr>
            <m:nor/>
          </m:rPr>
          <m:t xml:space="preserve"> ft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27E16023" w14:textId="353C863D" w:rsidR="00876111" w:rsidRDefault="00876111" w:rsidP="00876111"/>
    <w:p w14:paraId="0C31ECB8" w14:textId="77777777" w:rsidR="00876111" w:rsidRDefault="00876111" w:rsidP="00876111">
      <w:pPr>
        <w:pStyle w:val="Ttulo3"/>
      </w:pPr>
      <w:r>
        <w:t>5)</w:t>
      </w:r>
    </w:p>
    <w:p w14:paraId="725305B0" w14:textId="77777777" w:rsidR="00876111" w:rsidRDefault="00876111" w:rsidP="00876111">
      <w:pPr>
        <w:pStyle w:val="NormalWeb"/>
      </w:pPr>
      <w:r>
        <w:rPr>
          <w:rStyle w:val="Textoennegrita"/>
        </w:rPr>
        <w:t>Enunciado largo:</w:t>
      </w:r>
      <w:r>
        <w:t xml:space="preserve"> Masa que pesa 20 lb alarga 6 in. Se libera desde reposo en un punto 6 in </w:t>
      </w:r>
      <w:r>
        <w:rPr>
          <w:rStyle w:val="nfasis"/>
        </w:rPr>
        <w:t>arriba</w:t>
      </w:r>
      <w:r>
        <w:t xml:space="preserve"> del equilibrio.</w:t>
      </w:r>
      <w:r>
        <w:br/>
        <w:t xml:space="preserve">a) Encontrar la posición en </w:t>
      </w:r>
      <m:oMath>
        <m:r>
          <w:rPr>
            <w:rFonts w:ascii="Cambria Math" w:hAnsi="Cambria Math"/>
          </w:rPr>
          <m:t>t=π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12,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8,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9π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32</m:t>
        </m:r>
      </m:oMath>
      <w:r>
        <w:t>.</w:t>
      </w:r>
      <w:r>
        <w:br/>
      </w:r>
      <w:r>
        <w:lastRenderedPageBreak/>
        <w:t xml:space="preserve">b) Velocidad en </w:t>
      </w:r>
      <m:oMath>
        <m:r>
          <w:rPr>
            <w:rFonts w:ascii="Cambria Math" w:hAnsi="Cambria Math"/>
          </w:rPr>
          <m:t>t=3π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16</m:t>
        </m:r>
      </m:oMath>
      <w:r>
        <w:t>.</w:t>
      </w:r>
      <w:r>
        <w:br/>
        <w:t>c) Dirección en ese instante.</w:t>
      </w:r>
      <w:r>
        <w:br/>
        <w:t>d) ¿Cuándo pasa por la posición de equilibrio?</w:t>
      </w:r>
    </w:p>
    <w:p w14:paraId="760E2FA3" w14:textId="77777777" w:rsidR="00876111" w:rsidRDefault="00876111" w:rsidP="00876111">
      <w:pPr>
        <w:pStyle w:val="NormalWeb"/>
      </w:pPr>
      <w:r>
        <w:t>Solución (pasos):</w:t>
      </w:r>
    </w:p>
    <w:p w14:paraId="1946866A" w14:textId="77777777" w:rsidR="00876111" w:rsidRDefault="00876111" w:rsidP="00876111">
      <w:pPr>
        <w:pStyle w:val="NormalWeb"/>
        <w:numPr>
          <w:ilvl w:val="0"/>
          <w:numId w:val="14"/>
        </w:numPr>
      </w:pPr>
      <m:oMath>
        <m:r>
          <w:rPr>
            <w:rFonts w:ascii="Cambria Math" w:hAnsi="Cambria Math"/>
          </w:rPr>
          <m:t>W=20</m:t>
        </m:r>
      </m:oMath>
      <w:r>
        <w:t xml:space="preserve">lb, extensión </w:t>
      </w:r>
      <m:oMath>
        <m:r>
          <w:rPr>
            <w:rFonts w:ascii="Cambria Math" w:hAnsi="Cambria Math"/>
          </w:rPr>
          <m:t>0.5</m:t>
        </m:r>
        <m:r>
          <m:rPr>
            <m:nor/>
          </m:rPr>
          <m:t xml:space="preserve"> ft</m:t>
        </m:r>
        <m:r>
          <w:rPr>
            <w:rFonts w:ascii="Cambria Math" w:hAnsi="Cambria Math"/>
          </w:rPr>
          <m:t>⇒k=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0.5</m:t>
            </m:r>
          </m:den>
        </m:f>
        <m:r>
          <w:rPr>
            <w:rFonts w:ascii="Cambria Math" w:hAnsi="Cambria Math"/>
          </w:rPr>
          <m:t>=40</m:t>
        </m:r>
        <m:r>
          <m:rPr>
            <m:nor/>
          </m:rPr>
          <m:t xml:space="preserve"> lb/ft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419F5046" w14:textId="77777777" w:rsidR="00876111" w:rsidRDefault="00876111" w:rsidP="00876111">
      <w:pPr>
        <w:pStyle w:val="NormalWeb"/>
        <w:numPr>
          <w:ilvl w:val="0"/>
          <w:numId w:val="14"/>
        </w:numPr>
      </w:pPr>
      <m:oMath>
        <m:r>
          <w:rPr>
            <w:rFonts w:ascii="Cambria Math" w:hAnsi="Cambria Math"/>
          </w:rPr>
          <m:t>m=20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32=0.625</m:t>
        </m:r>
      </m:oMath>
      <w:r>
        <w:t>slugs.</w:t>
      </w:r>
    </w:p>
    <w:p w14:paraId="17D75703" w14:textId="77777777" w:rsidR="00876111" w:rsidRDefault="00876111" w:rsidP="00876111">
      <w:pPr>
        <w:pStyle w:val="NormalWeb"/>
        <w:numPr>
          <w:ilvl w:val="0"/>
          <w:numId w:val="14"/>
        </w:numPr>
      </w:pPr>
      <m:oMath>
        <m:r>
          <w:rPr>
            <w:rFonts w:ascii="Cambria Math" w:hAnsi="Cambria Math"/>
          </w:rPr>
          <m:t>ω=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m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40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0.625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64</m:t>
            </m:r>
          </m:e>
        </m:rad>
        <m:r>
          <w:rPr>
            <w:rFonts w:ascii="Cambria Math" w:hAnsi="Cambria Math"/>
          </w:rPr>
          <m:t>=8</m:t>
        </m:r>
        <m:r>
          <m:rPr>
            <m:nor/>
          </m:rPr>
          <m:t xml:space="preserve"> rad/s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3B31CFCD" w14:textId="77777777" w:rsidR="00876111" w:rsidRDefault="00876111" w:rsidP="00876111">
      <w:pPr>
        <w:pStyle w:val="NormalWeb"/>
        <w:numPr>
          <w:ilvl w:val="0"/>
          <w:numId w:val="14"/>
        </w:numPr>
      </w:pPr>
      <w:r>
        <w:t xml:space="preserve">Inicial: </w:t>
      </w:r>
      <m:oMath>
        <m:r>
          <w:rPr>
            <w:rFonts w:ascii="Cambria Math" w:hAnsi="Cambria Math"/>
          </w:rPr>
          <m:t>x(0)=-0.5</m:t>
        </m:r>
      </m:oMath>
      <w:r>
        <w:t xml:space="preserve">ft (6 in </w:t>
      </w:r>
      <w:r>
        <w:rPr>
          <w:rStyle w:val="nfasis"/>
        </w:rPr>
        <w:t>arriba</w:t>
      </w:r>
      <w:r>
        <w:t xml:space="preserve">),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(0)=0</m:t>
        </m:r>
      </m:oMath>
      <w:r>
        <w:t>.</w:t>
      </w:r>
    </w:p>
    <w:p w14:paraId="00FDD0C8" w14:textId="77777777" w:rsidR="00876111" w:rsidRDefault="00876111" w:rsidP="00876111">
      <w:pPr>
        <w:pStyle w:val="NormalWeb"/>
        <w:numPr>
          <w:ilvl w:val="0"/>
          <w:numId w:val="14"/>
        </w:numPr>
      </w:pPr>
      <w:r>
        <w:t xml:space="preserve">Solución: </w:t>
      </w:r>
      <m:oMath>
        <m:r>
          <w:rPr>
            <w:rFonts w:ascii="Cambria Math" w:hAnsi="Cambria Math"/>
          </w:rPr>
          <m:t>x(t)=-0.5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⁡(8t)</m:t>
        </m:r>
      </m:oMath>
      <w:r>
        <w:t>(ft).</w:t>
      </w:r>
    </w:p>
    <w:p w14:paraId="243F2BF3" w14:textId="77777777" w:rsidR="00876111" w:rsidRDefault="00876111" w:rsidP="00876111">
      <w:pPr>
        <w:pStyle w:val="NormalWeb"/>
        <w:numPr>
          <w:ilvl w:val="0"/>
          <w:numId w:val="14"/>
        </w:numPr>
      </w:pPr>
      <w:r>
        <w:t xml:space="preserve">Derivada: </w:t>
      </w:r>
      <m:oMath>
        <m:r>
          <w:rPr>
            <w:rFonts w:ascii="Cambria Math" w:hAnsi="Cambria Math"/>
          </w:rPr>
          <m:t>v(t)=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(t)=4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⁡(8t)</m:t>
        </m:r>
      </m:oMath>
      <w:r>
        <w:t>(ft/s).</w:t>
      </w:r>
    </w:p>
    <w:p w14:paraId="2685D1F6" w14:textId="77777777" w:rsidR="00876111" w:rsidRDefault="00876111" w:rsidP="00876111">
      <w:pPr>
        <w:pStyle w:val="NormalWeb"/>
      </w:pPr>
      <w:r>
        <w:t>a) Valores:</w:t>
      </w:r>
    </w:p>
    <w:p w14:paraId="76D490AF" w14:textId="77777777" w:rsidR="00876111" w:rsidRDefault="00876111" w:rsidP="00876111">
      <w:pPr>
        <w:pStyle w:val="NormalWeb"/>
        <w:numPr>
          <w:ilvl w:val="0"/>
          <w:numId w:val="15"/>
        </w:numPr>
      </w:pPr>
      <m:oMath>
        <m:r>
          <w:rPr>
            <w:rFonts w:ascii="Cambria Math" w:hAnsi="Cambria Math"/>
          </w:rPr>
          <m:t>t=π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12: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8t=2π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⇒x=-0.5(-1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2)=+0.25</m:t>
        </m:r>
        <m:r>
          <m:rPr>
            <m:nor/>
          </m:rPr>
          <m:t xml:space="preserve"> ft</m:t>
        </m:r>
        <m:r>
          <w:rPr>
            <w:rFonts w:ascii="Cambria Math" w:hAnsi="Cambria Math"/>
          </w:rPr>
          <m:t>=3</m:t>
        </m:r>
        <m:r>
          <m:rPr>
            <m:nor/>
          </m:rPr>
          <m:t xml:space="preserve"> in</m:t>
        </m:r>
      </m:oMath>
      <w:r>
        <w:t>(abajo de equilibrio).</w:t>
      </w:r>
    </w:p>
    <w:p w14:paraId="53BF889D" w14:textId="77777777" w:rsidR="00876111" w:rsidRDefault="00876111" w:rsidP="00876111">
      <w:pPr>
        <w:pStyle w:val="NormalWeb"/>
        <w:numPr>
          <w:ilvl w:val="0"/>
          <w:numId w:val="15"/>
        </w:numPr>
      </w:pPr>
      <m:oMath>
        <m:r>
          <w:rPr>
            <w:rFonts w:ascii="Cambria Math" w:hAnsi="Cambria Math"/>
          </w:rPr>
          <m:t>t=π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8: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8t=π,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⁡=-1⇒x=+0.5</m:t>
        </m:r>
        <m:r>
          <m:rPr>
            <m:nor/>
          </m:rPr>
          <m:t xml:space="preserve"> ft</m:t>
        </m:r>
        <m:r>
          <w:rPr>
            <w:rFonts w:ascii="Cambria Math" w:hAnsi="Cambria Math"/>
          </w:rPr>
          <m:t>=6</m:t>
        </m:r>
        <m:r>
          <m:rPr>
            <m:nor/>
          </m:rPr>
          <m:t xml:space="preserve"> in (abajo)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75E8DB01" w14:textId="77777777" w:rsidR="00876111" w:rsidRPr="00876111" w:rsidRDefault="00876111" w:rsidP="00876111">
      <w:pPr>
        <w:pStyle w:val="NormalWeb"/>
        <w:numPr>
          <w:ilvl w:val="0"/>
          <w:numId w:val="15"/>
        </w:numPr>
        <w:rPr>
          <w:lang w:val="nn-NO"/>
        </w:rPr>
      </w:pP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nn-NO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  <w:lang w:val="nn-NO"/>
          </w:rPr>
          <m:t>/</m:t>
        </m:r>
        <m:r>
          <w:rPr>
            <w:rFonts w:ascii="Cambria Math" w:hAnsi="Cambria Math"/>
            <w:lang w:val="nn-NO"/>
          </w:rPr>
          <m:t>6:</m:t>
        </m:r>
        <m:r>
          <m:rPr>
            <m:nor/>
          </m:rPr>
          <w:rPr>
            <w:lang w:val="nn-NO"/>
          </w:rPr>
          <m:t xml:space="preserve"> </m:t>
        </m:r>
        <m:r>
          <m:rPr>
            <m:nor/>
          </m:rPr>
          <w:rPr>
            <w:lang w:val="nn-NO"/>
          </w:rPr>
          <w:tab/>
        </m:r>
        <m:r>
          <m:rPr>
            <m:nor/>
          </m:rPr>
          <w:rPr>
            <w:lang w:val="nn-NO"/>
          </w:rPr>
          <w:tab/>
        </m:r>
        <m:r>
          <m:rPr>
            <m:nor/>
          </m:rPr>
          <w:rPr>
            <w:lang w:val="nn-NO"/>
          </w:rPr>
          <w:tab/>
        </m:r>
        <m:r>
          <m:rPr>
            <m:nor/>
          </m:rPr>
          <w:rPr>
            <w:lang w:val="nn-NO"/>
          </w:rPr>
          <w:tab/>
        </m:r>
        <m:r>
          <m:rPr>
            <m:nor/>
          </m:rPr>
          <w:rPr>
            <w:lang w:val="nn-NO"/>
          </w:rPr>
          <w:tab/>
        </m:r>
        <m:r>
          <w:rPr>
            <w:rFonts w:ascii="Cambria Math" w:hAnsi="Cambria Math"/>
            <w:lang w:val="nn-NO"/>
          </w:rPr>
          <m:t>8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nn-NO"/>
          </w:rPr>
          <m:t>=4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  <w:lang w:val="nn-NO"/>
          </w:rPr>
          <m:t>/</m:t>
        </m:r>
        <m:r>
          <w:rPr>
            <w:rFonts w:ascii="Cambria Math" w:hAnsi="Cambria Math"/>
            <w:lang w:val="nn-NO"/>
          </w:rPr>
          <m:t>3,</m:t>
        </m:r>
        <m:r>
          <m:rPr>
            <m:nor/>
          </m:rPr>
          <w:rPr>
            <w:lang w:val="nn-NO"/>
          </w:rPr>
          <m:t xml:space="preserve"> </m:t>
        </m:r>
        <m:r>
          <m:rPr>
            <m:nor/>
          </m:rPr>
          <w:rPr>
            <w:lang w:val="nn-NO"/>
          </w:rPr>
          <w:tab/>
        </m:r>
        <m:r>
          <m:rPr>
            <m:nor/>
          </m:rPr>
          <w:rPr>
            <w:lang w:val="nn-NO"/>
          </w:rPr>
          <w:tab/>
        </m:r>
        <m:r>
          <m:rPr>
            <m:nor/>
          </m:rPr>
          <w:rPr>
            <w:lang w:val="nn-NO"/>
          </w:rPr>
          <w:tab/>
        </m:r>
        <m:r>
          <m:rPr>
            <m:nor/>
          </m:rPr>
          <w:rPr>
            <w:lang w:val="nn-NO"/>
          </w:rPr>
          <w:tab/>
        </m:r>
        <m:r>
          <m:rPr>
            <m:nor/>
          </m:rPr>
          <w:rPr>
            <w:lang w:val="nn-NO"/>
          </w:rPr>
          <w:tab/>
        </m:r>
        <m:r>
          <m:rPr>
            <m:sty m:val="p"/>
          </m:rPr>
          <w:rPr>
            <w:rFonts w:ascii="Cambria Math" w:hAnsi="Cambria Math"/>
            <w:lang w:val="nn-NO"/>
          </w:rPr>
          <m:t>cos</m:t>
        </m:r>
        <m:r>
          <w:rPr>
            <w:rFonts w:ascii="Cambria Math" w:hAnsi="Cambria Math"/>
            <w:lang w:val="nn-NO"/>
          </w:rPr>
          <m:t>⁡=-1</m:t>
        </m:r>
        <m:r>
          <m:rPr>
            <m:sty m:val="p"/>
          </m:rPr>
          <w:rPr>
            <w:rFonts w:ascii="Cambria Math" w:hAnsi="Cambria Math"/>
            <w:lang w:val="nn-NO"/>
          </w:rPr>
          <m:t>/</m:t>
        </m:r>
        <m:r>
          <w:rPr>
            <w:rFonts w:ascii="Cambria Math" w:hAnsi="Cambria Math"/>
            <w:lang w:val="nn-NO"/>
          </w:rPr>
          <m:t>2⇒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nn-NO"/>
          </w:rPr>
          <m:t>=+0.25</m:t>
        </m:r>
        <m:r>
          <m:rPr>
            <m:nor/>
          </m:rPr>
          <w:rPr>
            <w:lang w:val="nn-NO"/>
          </w:rPr>
          <m:t xml:space="preserve"> ft</m:t>
        </m:r>
        <m:r>
          <w:rPr>
            <w:rFonts w:ascii="Cambria Math" w:hAnsi="Cambria Math"/>
            <w:lang w:val="nn-NO"/>
          </w:rPr>
          <m:t>=3</m:t>
        </m:r>
        <m:r>
          <m:rPr>
            <m:nor/>
          </m:rPr>
          <w:rPr>
            <w:lang w:val="nn-NO"/>
          </w:rPr>
          <m:t xml:space="preserve"> in</m:t>
        </m:r>
        <m:r>
          <m:rPr>
            <m:sty m:val="p"/>
          </m:rPr>
          <w:rPr>
            <w:rFonts w:ascii="Cambria Math" w:hAnsi="Cambria Math"/>
            <w:lang w:val="nn-NO"/>
          </w:rPr>
          <m:t>.</m:t>
        </m:r>
      </m:oMath>
    </w:p>
    <w:p w14:paraId="0126ABC1" w14:textId="77777777" w:rsidR="00876111" w:rsidRDefault="00876111" w:rsidP="00876111">
      <w:pPr>
        <w:pStyle w:val="NormalWeb"/>
        <w:numPr>
          <w:ilvl w:val="0"/>
          <w:numId w:val="15"/>
        </w:numPr>
      </w:pPr>
      <m:oMath>
        <m:r>
          <w:rPr>
            <w:rFonts w:ascii="Cambria Math" w:hAnsi="Cambria Math"/>
          </w:rPr>
          <m:t>t=π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4: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8t=2π,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⁡=1⇒x=-0.5</m:t>
        </m:r>
        <m:r>
          <m:rPr>
            <m:nor/>
          </m:rPr>
          <m:t xml:space="preserve"> ft</m:t>
        </m:r>
        <m:r>
          <w:rPr>
            <w:rFonts w:ascii="Cambria Math" w:hAnsi="Cambria Math"/>
          </w:rPr>
          <m:t>=6</m:t>
        </m:r>
        <m:r>
          <m:rPr>
            <m:nor/>
          </m:rPr>
          <m:t xml:space="preserve"> in (arriba)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4397BE4A" w14:textId="77777777" w:rsidR="00876111" w:rsidRDefault="00876111" w:rsidP="00876111">
      <w:pPr>
        <w:pStyle w:val="NormalWeb"/>
        <w:numPr>
          <w:ilvl w:val="0"/>
          <w:numId w:val="15"/>
        </w:numPr>
      </w:pPr>
      <m:oMath>
        <m:r>
          <w:rPr>
            <w:rFonts w:ascii="Cambria Math" w:hAnsi="Cambria Math"/>
          </w:rPr>
          <m:t>t=9π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32: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8t=9π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4=2π+π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4)=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⇒x=-0.5⋅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≈-0.3536</m:t>
        </m:r>
        <m:r>
          <m:rPr>
            <m:nor/>
          </m:rPr>
          <m:t xml:space="preserve"> ft</m:t>
        </m:r>
        <m:r>
          <w:rPr>
            <w:rFonts w:ascii="Cambria Math" w:hAnsi="Cambria Math"/>
          </w:rPr>
          <m:t>≈-4.24</m:t>
        </m:r>
        <m:r>
          <m:rPr>
            <m:nor/>
          </m:rPr>
          <m:t xml:space="preserve"> in</m:t>
        </m:r>
      </m:oMath>
      <w:r>
        <w:t>(arriba).</w:t>
      </w:r>
    </w:p>
    <w:p w14:paraId="2F6BF90C" w14:textId="77777777" w:rsidR="00876111" w:rsidRPr="00876111" w:rsidRDefault="00876111" w:rsidP="00876111">
      <w:pPr>
        <w:pStyle w:val="NormalWeb"/>
        <w:rPr>
          <w:lang w:val="nn-NO"/>
        </w:rPr>
      </w:pPr>
      <w:r w:rsidRPr="00876111">
        <w:rPr>
          <w:lang w:val="nn-NO"/>
        </w:rPr>
        <w:t xml:space="preserve">b)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nn-NO"/>
          </w:rPr>
          <m:t>(3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  <w:lang w:val="nn-NO"/>
          </w:rPr>
          <m:t>/</m:t>
        </m:r>
        <m:r>
          <w:rPr>
            <w:rFonts w:ascii="Cambria Math" w:hAnsi="Cambria Math"/>
            <w:lang w:val="nn-NO"/>
          </w:rPr>
          <m:t>16):</m:t>
        </m:r>
        <m:r>
          <m:rPr>
            <m:nor/>
          </m:rPr>
          <w:rPr>
            <w:lang w:val="nn-NO"/>
          </w:rPr>
          <m:t xml:space="preserve"> </m:t>
        </m:r>
        <m:r>
          <m:rPr>
            <m:nor/>
          </m:rPr>
          <w:rPr>
            <w:lang w:val="nn-NO"/>
          </w:rPr>
          <w:tab/>
        </m:r>
        <m:r>
          <m:rPr>
            <m:nor/>
          </m:rPr>
          <w:rPr>
            <w:lang w:val="nn-NO"/>
          </w:rPr>
          <w:tab/>
        </m:r>
        <m:r>
          <m:rPr>
            <m:nor/>
          </m:rPr>
          <w:rPr>
            <w:lang w:val="nn-NO"/>
          </w:rPr>
          <w:tab/>
        </m:r>
        <m:r>
          <m:rPr>
            <m:nor/>
          </m:rPr>
          <w:rPr>
            <w:lang w:val="nn-NO"/>
          </w:rPr>
          <w:tab/>
        </m:r>
        <m:r>
          <m:rPr>
            <m:nor/>
          </m:rPr>
          <w:rPr>
            <w:lang w:val="nn-NO"/>
          </w:rPr>
          <w:tab/>
        </m:r>
        <m:r>
          <w:rPr>
            <w:rFonts w:ascii="Cambria Math" w:hAnsi="Cambria Math"/>
            <w:lang w:val="nn-NO"/>
          </w:rPr>
          <m:t>8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nn-NO"/>
          </w:rPr>
          <m:t>=3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  <w:lang w:val="nn-NO"/>
          </w:rPr>
          <m:t>/</m:t>
        </m:r>
        <m:r>
          <w:rPr>
            <w:rFonts w:ascii="Cambria Math" w:hAnsi="Cambria Math"/>
            <w:lang w:val="nn-NO"/>
          </w:rPr>
          <m:t>2,</m:t>
        </m:r>
        <m:r>
          <m:rPr>
            <m:nor/>
          </m:rPr>
          <w:rPr>
            <w:lang w:val="nn-NO"/>
          </w:rPr>
          <m:t xml:space="preserve"> </m:t>
        </m:r>
        <m:r>
          <m:rPr>
            <m:nor/>
          </m:rPr>
          <w:rPr>
            <w:lang w:val="nn-NO"/>
          </w:rPr>
          <w:tab/>
        </m:r>
        <m:r>
          <m:rPr>
            <m:nor/>
          </m:rPr>
          <w:rPr>
            <w:lang w:val="nn-NO"/>
          </w:rPr>
          <w:tab/>
        </m:r>
        <m:r>
          <m:rPr>
            <m:nor/>
          </m:rPr>
          <w:rPr>
            <w:lang w:val="nn-NO"/>
          </w:rPr>
          <w:tab/>
        </m:r>
        <m:r>
          <m:rPr>
            <m:nor/>
          </m:rPr>
          <w:rPr>
            <w:lang w:val="nn-NO"/>
          </w:rPr>
          <w:tab/>
        </m:r>
        <m:r>
          <m:rPr>
            <m:nor/>
          </m:rPr>
          <w:rPr>
            <w:lang w:val="nn-NO"/>
          </w:rPr>
          <w:tab/>
        </m:r>
        <m:r>
          <m:rPr>
            <m:sty m:val="p"/>
          </m:rPr>
          <w:rPr>
            <w:rFonts w:ascii="Cambria Math" w:hAnsi="Cambria Math"/>
            <w:lang w:val="nn-NO"/>
          </w:rPr>
          <m:t>sin</m:t>
        </m:r>
        <m:r>
          <w:rPr>
            <w:rFonts w:ascii="Cambria Math" w:hAnsi="Cambria Math"/>
            <w:lang w:val="nn-NO"/>
          </w:rPr>
          <m:t>⁡(3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  <w:lang w:val="nn-NO"/>
          </w:rPr>
          <m:t>/</m:t>
        </m:r>
        <m:r>
          <w:rPr>
            <w:rFonts w:ascii="Cambria Math" w:hAnsi="Cambria Math"/>
            <w:lang w:val="nn-NO"/>
          </w:rPr>
          <m:t>2)=-1⇒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nn-NO"/>
          </w:rPr>
          <m:t>=4(-1)=-4</m:t>
        </m:r>
        <m:r>
          <m:rPr>
            <m:nor/>
          </m:rPr>
          <w:rPr>
            <w:lang w:val="nn-NO"/>
          </w:rPr>
          <m:t xml:space="preserve"> ft/s</m:t>
        </m:r>
        <m:r>
          <m:rPr>
            <m:sty m:val="p"/>
          </m:rPr>
          <w:rPr>
            <w:rFonts w:ascii="Cambria Math" w:hAnsi="Cambria Math"/>
            <w:lang w:val="nn-NO"/>
          </w:rPr>
          <m:t>.</m:t>
        </m:r>
      </m:oMath>
    </w:p>
    <w:p w14:paraId="5C3E1055" w14:textId="77777777" w:rsidR="00876111" w:rsidRDefault="00876111" w:rsidP="00876111">
      <w:pPr>
        <w:pStyle w:val="NormalWeb"/>
      </w:pPr>
      <w:r>
        <w:t xml:space="preserve">c) Dirección: </w:t>
      </w:r>
      <m:oMath>
        <m:r>
          <w:rPr>
            <w:rFonts w:ascii="Cambria Math" w:hAnsi="Cambria Math"/>
          </w:rPr>
          <m:t>v=-4</m:t>
        </m:r>
        <m:r>
          <m:rPr>
            <m:nor/>
          </m:rPr>
          <m:t xml:space="preserve"> ft/s</m:t>
        </m:r>
      </m:oMath>
      <w:r>
        <w:t xml:space="preserve">(negativa) → </w:t>
      </w:r>
      <w:r>
        <w:rPr>
          <w:rStyle w:val="Textoennegrita"/>
        </w:rPr>
        <w:t>hacia arriba</w:t>
      </w:r>
      <w:r>
        <w:t>.</w:t>
      </w:r>
    </w:p>
    <w:p w14:paraId="540577F3" w14:textId="77777777" w:rsidR="00876111" w:rsidRDefault="00876111" w:rsidP="00876111">
      <w:pPr>
        <w:pStyle w:val="NormalWeb"/>
      </w:pPr>
      <w:r>
        <w:t xml:space="preserve">d) Pasa por equilibrio cuando </w:t>
      </w:r>
      <m:oMath>
        <m:r>
          <w:rPr>
            <w:rFonts w:ascii="Cambria Math" w:hAnsi="Cambria Math"/>
          </w:rPr>
          <m:t>x(t)=0⇒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⁡(8t)=0⇒8t=π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2+nπ⇒t=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r>
          <w:rPr>
            <w:rFonts w:ascii="Cambria Math" w:hAnsi="Cambria Math"/>
          </w:rPr>
          <m:t>+n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  <w:r>
        <w:t xml:space="preserve">Primera vez positiva: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r>
          <w:rPr>
            <w:rFonts w:ascii="Cambria Math" w:hAnsi="Cambria Math"/>
          </w:rPr>
          <m:t>≈0.19635</m:t>
        </m:r>
        <m:r>
          <m:rPr>
            <m:nor/>
          </m:rPr>
          <m:t xml:space="preserve"> s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70D794C5" w14:textId="6DF6A27B" w:rsidR="00876111" w:rsidRDefault="00876111" w:rsidP="00876111"/>
    <w:p w14:paraId="19732E33" w14:textId="77777777" w:rsidR="00876111" w:rsidRDefault="00876111" w:rsidP="00876111">
      <w:pPr>
        <w:pStyle w:val="Ttulo3"/>
      </w:pPr>
      <w:r>
        <w:lastRenderedPageBreak/>
        <w:t>6)</w:t>
      </w:r>
    </w:p>
    <w:p w14:paraId="72C00BE7" w14:textId="77777777" w:rsidR="00876111" w:rsidRDefault="00876111" w:rsidP="00876111">
      <w:pPr>
        <w:pStyle w:val="NormalWeb"/>
      </w:pPr>
      <w:r>
        <w:rPr>
          <w:rStyle w:val="Textoennegrita"/>
        </w:rPr>
        <w:t>Enunciado:</w:t>
      </w:r>
      <w:r>
        <w:t xml:space="preserve"> Una fuerza de </w:t>
      </w:r>
      <m:oMath>
        <m:r>
          <w:rPr>
            <w:rFonts w:ascii="Cambria Math" w:hAnsi="Cambria Math"/>
          </w:rPr>
          <m:t>400</m:t>
        </m:r>
        <m:r>
          <m:rPr>
            <m:nor/>
          </m:rPr>
          <m:t xml:space="preserve"> </m:t>
        </m:r>
        <w:proofErr w:type="spellStart"/>
        <m:r>
          <m:rPr>
            <m:nor/>
          </m:rPr>
          <m:t>N</m:t>
        </m:r>
      </m:oMath>
      <w:r>
        <w:t>alarga</w:t>
      </w:r>
      <w:proofErr w:type="spellEnd"/>
      <w:r>
        <w:t xml:space="preserve"> 2 m un resorte. Una masa de </w:t>
      </w:r>
      <m:oMath>
        <m:r>
          <w:rPr>
            <w:rFonts w:ascii="Cambria Math" w:hAnsi="Cambria Math"/>
          </w:rPr>
          <m:t>50</m:t>
        </m:r>
        <m:r>
          <m:rPr>
            <m:nor/>
          </m:rPr>
          <m:t xml:space="preserve"> k</m:t>
        </m:r>
        <w:proofErr w:type="spellStart"/>
        <m:r>
          <m:rPr>
            <m:nor/>
          </m:rPr>
          <m:t>g</m:t>
        </m:r>
      </m:oMath>
      <w:r>
        <w:t>se</w:t>
      </w:r>
      <w:proofErr w:type="spellEnd"/>
      <w:r>
        <w:t xml:space="preserve"> une al extremo y se libera desde la posición de equilibrio con velocidad ascendente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 xml:space="preserve"> m/s</m:t>
        </m:r>
      </m:oMath>
      <w:r>
        <w:t>. Encuentre la ecuación de movimiento.</w:t>
      </w:r>
    </w:p>
    <w:p w14:paraId="4C9591A8" w14:textId="77777777" w:rsidR="00876111" w:rsidRDefault="00876111" w:rsidP="00876111">
      <w:pPr>
        <w:pStyle w:val="NormalWeb"/>
      </w:pPr>
      <w:r>
        <w:t>Solución:</w:t>
      </w:r>
    </w:p>
    <w:p w14:paraId="2101B3DF" w14:textId="77777777" w:rsidR="00876111" w:rsidRDefault="00876111" w:rsidP="00876111">
      <w:pPr>
        <w:pStyle w:val="NormalWeb"/>
        <w:numPr>
          <w:ilvl w:val="0"/>
          <w:numId w:val="16"/>
        </w:numPr>
      </w:pPr>
      <m:oMath>
        <m:r>
          <w:rPr>
            <w:rFonts w:ascii="Cambria Math" w:hAnsi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400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=200</m:t>
        </m:r>
        <m:r>
          <m:rPr>
            <m:nor/>
          </m:rPr>
          <m:t xml:space="preserve"> N/m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595E43AF" w14:textId="77777777" w:rsidR="00876111" w:rsidRDefault="00876111" w:rsidP="00876111">
      <w:pPr>
        <w:pStyle w:val="NormalWeb"/>
        <w:numPr>
          <w:ilvl w:val="0"/>
          <w:numId w:val="16"/>
        </w:numPr>
      </w:pPr>
      <m:oMath>
        <m:r>
          <w:rPr>
            <w:rFonts w:ascii="Cambria Math" w:hAnsi="Cambria Math"/>
          </w:rPr>
          <m:t>m=50</m:t>
        </m:r>
        <m:r>
          <m:rPr>
            <m:nor/>
          </m:rPr>
          <m:t xml:space="preserve"> kg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105769F8" w14:textId="77777777" w:rsidR="00876111" w:rsidRDefault="00876111" w:rsidP="00876111">
      <w:pPr>
        <w:pStyle w:val="NormalWeb"/>
        <w:numPr>
          <w:ilvl w:val="0"/>
          <w:numId w:val="16"/>
        </w:numPr>
      </w:pPr>
      <m:oMath>
        <m:r>
          <w:rPr>
            <w:rFonts w:ascii="Cambria Math" w:hAnsi="Cambria Math"/>
          </w:rPr>
          <m:t>ω=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m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200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50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4</m:t>
            </m:r>
          </m:e>
        </m:rad>
        <m:r>
          <w:rPr>
            <w:rFonts w:ascii="Cambria Math" w:hAnsi="Cambria Math"/>
          </w:rPr>
          <m:t>=2</m:t>
        </m:r>
        <m:r>
          <m:rPr>
            <m:nor/>
          </m:rPr>
          <m:t xml:space="preserve"> rad/s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0488F6F6" w14:textId="77777777" w:rsidR="00876111" w:rsidRDefault="00876111" w:rsidP="00876111">
      <w:pPr>
        <w:pStyle w:val="NormalWeb"/>
        <w:numPr>
          <w:ilvl w:val="0"/>
          <w:numId w:val="16"/>
        </w:numPr>
      </w:pPr>
      <w:r>
        <w:t xml:space="preserve">Condiciones: </w:t>
      </w:r>
      <m:oMath>
        <m:r>
          <w:rPr>
            <w:rFonts w:ascii="Cambria Math" w:hAnsi="Cambria Math"/>
          </w:rPr>
          <m:t>x(0)=0,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(0)=+10</m:t>
        </m:r>
        <m:r>
          <m:rPr>
            <m:nor/>
          </m:rPr>
          <m:t xml:space="preserve"> m/</m:t>
        </m:r>
        <w:proofErr w:type="gramStart"/>
        <m:r>
          <m:rPr>
            <m:nor/>
          </m:rPr>
          <m:t>s</m:t>
        </m:r>
      </m:oMath>
      <w:r>
        <w:t>(</w:t>
      </w:r>
      <w:proofErr w:type="gramEnd"/>
      <w:r>
        <w:t>ascendente positivo).</w:t>
      </w:r>
    </w:p>
    <w:p w14:paraId="1576E0C2" w14:textId="77777777" w:rsidR="00876111" w:rsidRDefault="00876111" w:rsidP="00876111">
      <w:pPr>
        <w:pStyle w:val="NormalWeb"/>
        <w:numPr>
          <w:ilvl w:val="0"/>
          <w:numId w:val="16"/>
        </w:numPr>
      </w:pPr>
      <m:oMath>
        <m:r>
          <w:rPr>
            <w:rFonts w:ascii="Cambria Math" w:hAnsi="Cambria Math"/>
          </w:rPr>
          <m:t>A=0,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ω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=5.</m:t>
        </m:r>
      </m:oMath>
    </w:p>
    <w:p w14:paraId="0C993E75" w14:textId="77777777" w:rsidR="00876111" w:rsidRDefault="00876111" w:rsidP="00876111">
      <w:pPr>
        <w:pStyle w:val="NormalWeb"/>
      </w:pPr>
      <w:r>
        <w:rPr>
          <w:rStyle w:val="Textoennegrita"/>
        </w:rPr>
        <w:t>Ecuación:</w:t>
      </w:r>
      <w:r>
        <w:t xml:space="preserve"> </w:t>
      </w:r>
      <m:oMath>
        <m:r>
          <w:rPr>
            <w:rFonts w:ascii="Cambria Math" w:hAnsi="Cambria Math"/>
          </w:rPr>
          <m:t>x(t)=5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⁡(2t)</m:t>
        </m:r>
        <m:r>
          <m:rPr>
            <m:nor/>
          </m:rPr>
          <m:t xml:space="preserve"> m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6DFDC905" w14:textId="29C43E19" w:rsidR="00876111" w:rsidRDefault="00876111" w:rsidP="00876111"/>
    <w:p w14:paraId="3C15BFB3" w14:textId="77777777" w:rsidR="00876111" w:rsidRDefault="00876111" w:rsidP="00876111">
      <w:pPr>
        <w:pStyle w:val="Ttulo3"/>
      </w:pPr>
      <w:r>
        <w:t>7)</w:t>
      </w:r>
    </w:p>
    <w:p w14:paraId="29680BAC" w14:textId="77777777" w:rsidR="00876111" w:rsidRDefault="00876111" w:rsidP="00876111">
      <w:pPr>
        <w:pStyle w:val="NormalWeb"/>
      </w:pPr>
      <w:r>
        <w:rPr>
          <w:rStyle w:val="Textoennegrita"/>
        </w:rPr>
        <w:t>Enunciado:</w:t>
      </w:r>
      <w:r>
        <w:t xml:space="preserve"> Otro resorte con </w:t>
      </w:r>
      <m:oMath>
        <m:r>
          <w:rPr>
            <w:rFonts w:ascii="Cambria Math" w:hAnsi="Cambria Math"/>
          </w:rPr>
          <m:t>k=20</m:t>
        </m:r>
        <m:r>
          <m:rPr>
            <m:nor/>
          </m:rPr>
          <m:t xml:space="preserve"> N/</m:t>
        </m:r>
        <w:proofErr w:type="spellStart"/>
        <m:r>
          <m:rPr>
            <m:nor/>
          </m:rPr>
          <m:t>m</m:t>
        </m:r>
      </m:oMath>
      <w:r>
        <w:t>suspendido</w:t>
      </w:r>
      <w:proofErr w:type="spellEnd"/>
      <w:r>
        <w:t xml:space="preserve"> paralelo al del problema 6. Se coloca una masa de </w:t>
      </w:r>
      <m:oMath>
        <m:r>
          <w:rPr>
            <w:rFonts w:ascii="Cambria Math" w:hAnsi="Cambria Math"/>
          </w:rPr>
          <m:t>20</m:t>
        </m:r>
        <m:r>
          <m:rPr>
            <m:nor/>
          </m:rPr>
          <m:t xml:space="preserve"> kg</m:t>
        </m:r>
      </m:oMath>
      <w:r>
        <w:t xml:space="preserve">en ese resorte; ambas masas se liberan desde equilibrio con velocidad ascendente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 xml:space="preserve"> m/s</m:t>
        </m:r>
      </m:oMath>
      <w:r>
        <w:t>.</w:t>
      </w:r>
      <w:r>
        <w:br/>
        <w:t>a) ¿Cuál masa presenta mayor amplitud?</w:t>
      </w:r>
      <w:r>
        <w:br/>
        <w:t xml:space="preserve">b) ¿Cuál se mueve más rápido en </w:t>
      </w:r>
      <m:oMath>
        <m:r>
          <w:rPr>
            <w:rFonts w:ascii="Cambria Math" w:hAnsi="Cambria Math"/>
          </w:rPr>
          <m:t>t=π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</m:oMath>
      <w:r>
        <w:t xml:space="preserve">s y en </w:t>
      </w:r>
      <m:oMath>
        <m:r>
          <w:rPr>
            <w:rFonts w:ascii="Cambria Math" w:hAnsi="Cambria Math"/>
          </w:rPr>
          <m:t>t=π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s?</w:t>
      </w:r>
      <w:r>
        <w:br/>
        <w:t>c) ¿En qué instantes están en la misma posición? ¿Dónde? ¿En qué direcciones se mueven?</w:t>
      </w:r>
    </w:p>
    <w:p w14:paraId="17949091" w14:textId="77777777" w:rsidR="00876111" w:rsidRDefault="00876111" w:rsidP="00876111">
      <w:pPr>
        <w:pStyle w:val="NormalWeb"/>
      </w:pPr>
      <w:r>
        <w:t>Solución:</w:t>
      </w:r>
    </w:p>
    <w:p w14:paraId="397ABE4D" w14:textId="77777777" w:rsidR="00876111" w:rsidRDefault="00876111" w:rsidP="00876111">
      <w:pPr>
        <w:pStyle w:val="NormalWeb"/>
        <w:numPr>
          <w:ilvl w:val="0"/>
          <w:numId w:val="17"/>
        </w:numPr>
      </w:pPr>
      <w:r>
        <w:t xml:space="preserve">Para la masa de 50 kg: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200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50</m:t>
            </m:r>
          </m:e>
        </m:rad>
        <m:r>
          <w:rPr>
            <w:rFonts w:ascii="Cambria Math" w:hAnsi="Cambria Math"/>
          </w:rPr>
          <m:t>=2</m:t>
        </m:r>
        <m:r>
          <m:rPr>
            <m:nor/>
          </m:rPr>
          <m:t xml:space="preserve"> rad/s</m:t>
        </m:r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=5</m:t>
        </m:r>
        <m:r>
          <m:rPr>
            <m:nor/>
          </m:rPr>
          <m:t xml:space="preserve"> m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34E36F95" w14:textId="77777777" w:rsidR="00876111" w:rsidRDefault="00876111" w:rsidP="00876111">
      <w:pPr>
        <w:pStyle w:val="NormalWeb"/>
        <w:numPr>
          <w:ilvl w:val="0"/>
          <w:numId w:val="17"/>
        </w:numPr>
      </w:pPr>
      <w:r>
        <w:t xml:space="preserve">Para la masa de 20 kg con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=20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20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20</m:t>
            </m:r>
          </m:e>
        </m:rad>
        <m:r>
          <w:rPr>
            <w:rFonts w:ascii="Cambria Math" w:hAnsi="Cambria Math"/>
          </w:rPr>
          <m:t>=1</m:t>
        </m:r>
        <m:r>
          <m:rPr>
            <m:nor/>
          </m:rPr>
          <m:t xml:space="preserve"> rad/s</m:t>
        </m:r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=10</m:t>
        </m:r>
        <m:r>
          <m:rPr>
            <m:nor/>
          </m:rPr>
          <m:t xml:space="preserve"> m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143C7847" w14:textId="77777777" w:rsidR="00876111" w:rsidRDefault="00876111" w:rsidP="00876111">
      <w:pPr>
        <w:pStyle w:val="NormalWeb"/>
      </w:pPr>
      <w:r>
        <w:t xml:space="preserve">a) La masa de </w:t>
      </w:r>
      <m:oMath>
        <m:r>
          <w:rPr>
            <w:rFonts w:ascii="Cambria Math" w:hAnsi="Cambria Math"/>
          </w:rPr>
          <m:t>20</m:t>
        </m:r>
        <m:r>
          <m:rPr>
            <m:nor/>
          </m:rPr>
          <m:t xml:space="preserve"> k</m:t>
        </m:r>
        <w:proofErr w:type="spellStart"/>
        <m:r>
          <m:rPr>
            <m:nor/>
          </m:rPr>
          <m:t>g</m:t>
        </m:r>
      </m:oMath>
      <w:r>
        <w:t>presenta</w:t>
      </w:r>
      <w:proofErr w:type="spellEnd"/>
      <w:r>
        <w:t xml:space="preserve"> </w:t>
      </w:r>
      <w:r>
        <w:rPr>
          <w:rStyle w:val="Textoennegrita"/>
        </w:rPr>
        <w:t>mayor amplitud</w:t>
      </w:r>
      <w:r>
        <w:t xml:space="preserve"> (10 m vs 5 m).</w:t>
      </w:r>
    </w:p>
    <w:p w14:paraId="6EDF0AC4" w14:textId="77777777" w:rsidR="00876111" w:rsidRDefault="00876111" w:rsidP="00876111">
      <w:pPr>
        <w:pStyle w:val="NormalWeb"/>
      </w:pPr>
      <w:r>
        <w:t xml:space="preserve">b) Fórmula velocidad general cuando </w:t>
      </w:r>
      <m:oMath>
        <m:r>
          <w:rPr>
            <w:rFonts w:ascii="Cambria Math" w:hAnsi="Cambria Math"/>
          </w:rPr>
          <m:t>x(0)=0</m:t>
        </m:r>
      </m:oMath>
      <w:r>
        <w:t xml:space="preserve">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inicial: </w:t>
      </w:r>
      <m:oMath>
        <m:r>
          <w:rPr>
            <w:rFonts w:ascii="Cambria Math" w:hAnsi="Cambria Math"/>
          </w:rPr>
          <m:t>v(t)=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⁡(ωt)</m:t>
        </m:r>
      </m:oMath>
      <w:r>
        <w:t>.</w:t>
      </w:r>
    </w:p>
    <w:p w14:paraId="7DACEC46" w14:textId="77777777" w:rsidR="00876111" w:rsidRDefault="00876111" w:rsidP="00876111">
      <w:pPr>
        <w:pStyle w:val="NormalWeb"/>
        <w:numPr>
          <w:ilvl w:val="0"/>
          <w:numId w:val="18"/>
        </w:numPr>
      </w:pPr>
      <w:r>
        <w:t xml:space="preserve">En </w:t>
      </w:r>
      <m:oMath>
        <m:r>
          <w:rPr>
            <w:rFonts w:ascii="Cambria Math" w:hAnsi="Cambria Math"/>
          </w:rPr>
          <m:t>t=π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</m:oMath>
      <w:r>
        <w:t>:</w:t>
      </w:r>
    </w:p>
    <w:p w14:paraId="6DF128FF" w14:textId="77777777" w:rsidR="00876111" w:rsidRDefault="00876111" w:rsidP="00876111">
      <w:pPr>
        <w:pStyle w:val="NormalWeb"/>
        <w:numPr>
          <w:ilvl w:val="1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=10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⁡(2⋅π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4)=10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2)=0</m:t>
        </m:r>
      </m:oMath>
      <w:r>
        <w:t>.</w:t>
      </w:r>
    </w:p>
    <w:p w14:paraId="57BEAA4F" w14:textId="77777777" w:rsidR="00876111" w:rsidRDefault="00876111" w:rsidP="00876111">
      <w:pPr>
        <w:pStyle w:val="NormalWeb"/>
        <w:numPr>
          <w:ilvl w:val="1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=10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⁡(1⋅π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4)=10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4)=10⋅0.7071≈7.071</m:t>
        </m:r>
        <m:r>
          <m:rPr>
            <m:nor/>
          </m:rPr>
          <m:t xml:space="preserve"> m/s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rPr>
          <w:rFonts w:ascii="Cambria Math" w:hAnsi="Cambria Math" w:cs="Cambria Math"/>
        </w:rPr>
        <w:t>⇒</w:t>
      </w:r>
      <w:r>
        <w:t xml:space="preserve"> la de 20 kg va más rápido.</w:t>
      </w:r>
    </w:p>
    <w:p w14:paraId="4898734A" w14:textId="77777777" w:rsidR="00876111" w:rsidRDefault="00876111" w:rsidP="00876111">
      <w:pPr>
        <w:pStyle w:val="NormalWeb"/>
        <w:numPr>
          <w:ilvl w:val="0"/>
          <w:numId w:val="18"/>
        </w:numPr>
      </w:pPr>
      <w:r>
        <w:t xml:space="preserve">En </w:t>
      </w:r>
      <m:oMath>
        <m:r>
          <w:rPr>
            <w:rFonts w:ascii="Cambria Math" w:hAnsi="Cambria Math"/>
          </w:rPr>
          <m:t>t=π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:</w:t>
      </w:r>
    </w:p>
    <w:p w14:paraId="1B8BA884" w14:textId="77777777" w:rsidR="00876111" w:rsidRDefault="00876111" w:rsidP="00876111">
      <w:pPr>
        <w:pStyle w:val="NormalWeb"/>
        <w:numPr>
          <w:ilvl w:val="1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=10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⁡(2⋅π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2)=10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⁡(π)=-10</m:t>
        </m:r>
        <m:r>
          <m:rPr>
            <m:nor/>
          </m:rPr>
          <m:t xml:space="preserve"> m/s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57CC8022" w14:textId="77777777" w:rsidR="00876111" w:rsidRDefault="00876111" w:rsidP="00876111">
      <w:pPr>
        <w:pStyle w:val="NormalWeb"/>
        <w:numPr>
          <w:ilvl w:val="1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=10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2)=0.</m:t>
        </m:r>
      </m:oMath>
      <w:r>
        <w:rPr>
          <w:rFonts w:ascii="Cambria Math" w:hAnsi="Cambria Math" w:cs="Cambria Math"/>
        </w:rPr>
        <w:t>⇒</w:t>
      </w:r>
      <w:r>
        <w:t xml:space="preserve"> la de 50 kg (</w:t>
      </w:r>
      <w:proofErr w:type="spellStart"/>
      <w:r>
        <w:t>magnitude</w:t>
      </w:r>
      <w:proofErr w:type="spellEnd"/>
      <w:r>
        <w:t xml:space="preserve"> 10 m/s) es más rápida.</w:t>
      </w:r>
    </w:p>
    <w:p w14:paraId="5B5C6A52" w14:textId="77777777" w:rsidR="00876111" w:rsidRDefault="00876111" w:rsidP="00876111">
      <w:pPr>
        <w:pStyle w:val="NormalWeb"/>
      </w:pPr>
      <w:r>
        <w:t xml:space="preserve">c) Igual posición: resolver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⁡(2t)=10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⁡(t)</m:t>
        </m:r>
      </m:oMath>
      <w:r>
        <w:t>. Dividiendo por 5:</w:t>
      </w:r>
      <m:oMath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⁡(2t)=2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⁡t</m:t>
        </m:r>
      </m:oMath>
      <w:r>
        <w:t xml:space="preserve">. Usando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⁡2t=2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⁡t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⁡t</m:t>
        </m:r>
      </m:oMath>
      <w:r>
        <w:t xml:space="preserve">se obtiene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⁡t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⁡t=2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⁡t⇒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⁡t(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⁡t-1)=0</m:t>
        </m:r>
      </m:oMath>
      <w:r>
        <w:t>.</w:t>
      </w:r>
    </w:p>
    <w:p w14:paraId="0367C10E" w14:textId="77777777" w:rsidR="00876111" w:rsidRDefault="00876111" w:rsidP="00876111">
      <w:pPr>
        <w:pStyle w:val="NormalWeb"/>
        <w:numPr>
          <w:ilvl w:val="0"/>
          <w:numId w:val="19"/>
        </w:numPr>
      </w:pPr>
      <w:r>
        <w:t xml:space="preserve">Soluciones: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⁡t=0⇒t=nπ</m:t>
        </m:r>
      </m:oMath>
      <w:r>
        <w:t xml:space="preserve">(n entero) OR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⁡t=1⇒t=2nπ</m:t>
        </m:r>
      </m:oMath>
      <w:r>
        <w:t xml:space="preserve">(esta última está incluida en </w:t>
      </w:r>
      <m:oMath>
        <m:r>
          <w:rPr>
            <w:rFonts w:ascii="Cambria Math" w:hAnsi="Cambria Math"/>
          </w:rPr>
          <m:t>t=nπ</m:t>
        </m:r>
      </m:oMath>
      <w:r>
        <w:t>).</w:t>
      </w:r>
      <w:r>
        <w:br/>
        <w:t xml:space="preserve">Por tanto </w:t>
      </w:r>
      <w:r>
        <w:rPr>
          <w:rStyle w:val="Textoennegrita"/>
        </w:rPr>
        <w:t>todas las veces</w:t>
      </w:r>
      <w:r>
        <w:t xml:space="preserve"> </w:t>
      </w:r>
      <m:oMath>
        <m:r>
          <w:rPr>
            <w:rFonts w:ascii="Cambria Math" w:hAnsi="Cambria Math"/>
          </w:rPr>
          <m:t>t=nπ</m:t>
        </m:r>
      </m:oMath>
      <w:r>
        <w:t>.</w:t>
      </w:r>
    </w:p>
    <w:p w14:paraId="3E65F3D4" w14:textId="77777777" w:rsidR="00876111" w:rsidRDefault="00876111" w:rsidP="00876111">
      <w:pPr>
        <w:pStyle w:val="NormalWeb"/>
        <w:numPr>
          <w:ilvl w:val="0"/>
          <w:numId w:val="19"/>
        </w:numPr>
      </w:pPr>
      <w:r>
        <w:t xml:space="preserve">Posición en esos instantes: </w:t>
      </w:r>
      <m:oMath>
        <m:r>
          <w:rPr>
            <w:rFonts w:ascii="Cambria Math" w:hAnsi="Cambria Math"/>
          </w:rPr>
          <m:t>x=0</m:t>
        </m:r>
      </m:oMath>
      <w:r>
        <w:t>(posición de equilibrio).</w:t>
      </w:r>
    </w:p>
    <w:p w14:paraId="6847D944" w14:textId="77777777" w:rsidR="00876111" w:rsidRDefault="00876111" w:rsidP="00876111">
      <w:pPr>
        <w:pStyle w:val="NormalWeb"/>
        <w:numPr>
          <w:ilvl w:val="0"/>
          <w:numId w:val="19"/>
        </w:numPr>
      </w:pPr>
      <w:r>
        <w:t>Direcciones:</w:t>
      </w:r>
    </w:p>
    <w:p w14:paraId="2766E9F6" w14:textId="77777777" w:rsidR="00876111" w:rsidRDefault="00876111" w:rsidP="00876111">
      <w:pPr>
        <w:pStyle w:val="NormalWeb"/>
        <w:numPr>
          <w:ilvl w:val="1"/>
          <w:numId w:val="19"/>
        </w:numPr>
      </w:pPr>
      <w:r>
        <w:t xml:space="preserve">Para la masa 50 kg,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(t)=10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⁡(2t)</m:t>
        </m:r>
      </m:oMath>
      <w:r>
        <w:t xml:space="preserve">. En </w:t>
      </w:r>
      <m:oMath>
        <m:r>
          <w:rPr>
            <w:rFonts w:ascii="Cambria Math" w:hAnsi="Cambria Math"/>
          </w:rPr>
          <m:t>t=nπ</m:t>
        </m:r>
      </m:oMath>
      <w:r>
        <w:t xml:space="preserve">se tiene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⁡(2nπ)=1⇒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=+10</m:t>
        </m:r>
      </m:oMath>
      <w:r>
        <w:t>(hacia arriba si definimos positivo arriba/según convención inicial).</w:t>
      </w:r>
    </w:p>
    <w:p w14:paraId="322A3731" w14:textId="77777777" w:rsidR="00876111" w:rsidRDefault="00876111" w:rsidP="00876111">
      <w:pPr>
        <w:pStyle w:val="NormalWeb"/>
        <w:numPr>
          <w:ilvl w:val="1"/>
          <w:numId w:val="19"/>
        </w:numPr>
      </w:pPr>
      <w:r>
        <w:t xml:space="preserve">Para la masa 20 kg,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(t)=10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⁡(nπ)=10(-1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. Para </w:t>
      </w:r>
      <m:oMath>
        <m:r>
          <w:rPr>
            <w:rFonts w:ascii="Cambria Math" w:hAnsi="Cambria Math"/>
          </w:rPr>
          <m:t>n</m:t>
        </m:r>
      </m:oMath>
      <w:r>
        <w:t xml:space="preserve">par ambas van en la misma dirección (hacia arriba), para </w:t>
      </w:r>
      <m:oMath>
        <m:r>
          <w:rPr>
            <w:rFonts w:ascii="Cambria Math" w:hAnsi="Cambria Math"/>
          </w:rPr>
          <m:t>n</m:t>
        </m:r>
      </m:oMath>
      <w:r>
        <w:t>impar tienen direcciones opuestas (una hacia arriba y la otra hacia abajo).</w:t>
      </w:r>
    </w:p>
    <w:p w14:paraId="18942ED1" w14:textId="688F10D5" w:rsidR="00876111" w:rsidRDefault="00876111" w:rsidP="00876111"/>
    <w:p w14:paraId="07D4BD81" w14:textId="77777777" w:rsidR="00876111" w:rsidRDefault="00876111" w:rsidP="00876111">
      <w:pPr>
        <w:pStyle w:val="Ttulo3"/>
      </w:pPr>
      <w:r>
        <w:t>8)</w:t>
      </w:r>
    </w:p>
    <w:p w14:paraId="0776AC79" w14:textId="77777777" w:rsidR="00876111" w:rsidRDefault="00876111" w:rsidP="00876111">
      <w:pPr>
        <w:pStyle w:val="NormalWeb"/>
      </w:pPr>
      <w:r>
        <w:rPr>
          <w:rStyle w:val="Textoennegrita"/>
        </w:rPr>
        <w:t>Enunciado:</w:t>
      </w:r>
      <w:r>
        <w:t xml:space="preserve"> Una masa que pesa 32 lb alarga 2 ft un resorte. Determine la amplitud y el periodo si la masa se libera inicialmente desde un punto situado 1 ft por encima del equilibrio.</w:t>
      </w:r>
    </w:p>
    <w:p w14:paraId="6EC350AE" w14:textId="77777777" w:rsidR="00876111" w:rsidRDefault="00876111" w:rsidP="00876111">
      <w:pPr>
        <w:pStyle w:val="NormalWeb"/>
      </w:pPr>
      <w:r>
        <w:t>Solución:</w:t>
      </w:r>
    </w:p>
    <w:p w14:paraId="55FB224A" w14:textId="77777777" w:rsidR="00876111" w:rsidRDefault="00876111" w:rsidP="00876111">
      <w:pPr>
        <w:pStyle w:val="NormalWeb"/>
        <w:numPr>
          <w:ilvl w:val="0"/>
          <w:numId w:val="20"/>
        </w:numPr>
      </w:pPr>
      <m:oMath>
        <m:r>
          <w:rPr>
            <w:rFonts w:ascii="Cambria Math" w:hAnsi="Cambria Math"/>
          </w:rPr>
          <m:t>k=32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2=16</m:t>
        </m:r>
        <m:r>
          <m:rPr>
            <m:nor/>
          </m:rPr>
          <m:t xml:space="preserve"> lb/ft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1E5F4D1F" w14:textId="77777777" w:rsidR="00876111" w:rsidRDefault="00876111" w:rsidP="00876111">
      <w:pPr>
        <w:pStyle w:val="NormalWeb"/>
        <w:numPr>
          <w:ilvl w:val="0"/>
          <w:numId w:val="20"/>
        </w:numPr>
      </w:pPr>
      <m:oMath>
        <m:r>
          <w:rPr>
            <w:rFonts w:ascii="Cambria Math" w:hAnsi="Cambria Math"/>
          </w:rPr>
          <m:t>m=32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32=1</m:t>
        </m:r>
      </m:oMath>
      <w:r>
        <w:t>slug.</w:t>
      </w:r>
    </w:p>
    <w:p w14:paraId="491E68BD" w14:textId="77777777" w:rsidR="00876111" w:rsidRDefault="00876111" w:rsidP="00876111">
      <w:pPr>
        <w:pStyle w:val="NormalWeb"/>
        <w:numPr>
          <w:ilvl w:val="0"/>
          <w:numId w:val="20"/>
        </w:numPr>
      </w:pPr>
      <m:oMath>
        <m:r>
          <w:rPr>
            <w:rFonts w:ascii="Cambria Math" w:hAnsi="Cambria Math"/>
          </w:rPr>
          <m:t>ω=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16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1</m:t>
            </m:r>
          </m:e>
        </m:rad>
        <m:r>
          <w:rPr>
            <w:rFonts w:ascii="Cambria Math" w:hAnsi="Cambria Math"/>
          </w:rPr>
          <m:t>=4</m:t>
        </m:r>
        <m:r>
          <m:rPr>
            <m:nor/>
          </m:rPr>
          <m:t xml:space="preserve"> rad/s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2EA509A1" w14:textId="77777777" w:rsidR="00876111" w:rsidRDefault="00876111" w:rsidP="00876111">
      <w:pPr>
        <w:pStyle w:val="NormalWeb"/>
        <w:numPr>
          <w:ilvl w:val="0"/>
          <w:numId w:val="20"/>
        </w:numPr>
      </w:pPr>
      <w:r>
        <w:t xml:space="preserve">Periodo </w:t>
      </w:r>
      <m:oMath>
        <m:r>
          <w:rPr>
            <w:rFonts w:ascii="Cambria Math" w:hAnsi="Cambria Math"/>
          </w:rPr>
          <m:t>T=2π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ω=2π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4=π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nor/>
          </m:rPr>
          <m:t xml:space="preserve"> s</m:t>
        </m:r>
        <m:r>
          <w:rPr>
            <w:rFonts w:ascii="Cambria Math" w:hAnsi="Cambria Math"/>
          </w:rPr>
          <m:t>≈1.5708</m:t>
        </m:r>
        <m:r>
          <m:rPr>
            <m:nor/>
          </m:rPr>
          <m:t xml:space="preserve"> s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0C6F3FB5" w14:textId="77777777" w:rsidR="00876111" w:rsidRDefault="00876111" w:rsidP="00876111">
      <w:pPr>
        <w:pStyle w:val="NormalWeb"/>
        <w:numPr>
          <w:ilvl w:val="0"/>
          <w:numId w:val="20"/>
        </w:numPr>
      </w:pPr>
      <w:r>
        <w:t xml:space="preserve">Amplitud: como se libera desde 1 ft arriba y desde equilibrio sin velocidad, la amplitud es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ft</m:t>
        </m:r>
      </m:oMath>
      <w:r>
        <w:t>.</w:t>
      </w:r>
    </w:p>
    <w:p w14:paraId="22EBAA8B" w14:textId="77777777" w:rsidR="00876111" w:rsidRDefault="00876111" w:rsidP="00876111">
      <w:pPr>
        <w:pStyle w:val="NormalWeb"/>
      </w:pPr>
      <w:r>
        <w:rPr>
          <w:rStyle w:val="Textoennegrita"/>
        </w:rPr>
        <w:t>Respuestas:</w:t>
      </w:r>
      <w:r>
        <w:t xml:space="preserve"> Amplitud </w:t>
      </w:r>
      <m:oMath>
        <m:r>
          <w:rPr>
            <w:rFonts w:ascii="Cambria Math" w:hAnsi="Cambria Math"/>
          </w:rPr>
          <m:t>=1</m:t>
        </m:r>
        <m:r>
          <m:rPr>
            <m:nor/>
          </m:rPr>
          <m:t xml:space="preserve"> ft</m:t>
        </m:r>
      </m:oMath>
      <w:r>
        <w:t xml:space="preserve">. Periodo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nor/>
          </m:rPr>
          <m:t xml:space="preserve"> s</m:t>
        </m:r>
      </m:oMath>
      <w:r>
        <w:t>.</w:t>
      </w:r>
    </w:p>
    <w:p w14:paraId="45FA5B48" w14:textId="5385ADB8" w:rsidR="00876111" w:rsidRDefault="00876111" w:rsidP="00876111"/>
    <w:p w14:paraId="308CA942" w14:textId="77777777" w:rsidR="00876111" w:rsidRDefault="00876111" w:rsidP="00876111">
      <w:pPr>
        <w:pStyle w:val="Ttulo3"/>
      </w:pPr>
      <w:r>
        <w:lastRenderedPageBreak/>
        <w:t>9)</w:t>
      </w:r>
    </w:p>
    <w:p w14:paraId="1F460320" w14:textId="77777777" w:rsidR="00876111" w:rsidRDefault="00876111" w:rsidP="00876111">
      <w:pPr>
        <w:pStyle w:val="NormalWeb"/>
      </w:pPr>
      <w:r>
        <w:rPr>
          <w:rStyle w:val="Textoennegrita"/>
        </w:rPr>
        <w:t>Enunciado:</w:t>
      </w:r>
      <w:r>
        <w:t xml:space="preserve"> Una masa que pesa </w:t>
      </w:r>
      <m:oMath>
        <m:r>
          <w:rPr>
            <w:rFonts w:ascii="Cambria Math" w:hAnsi="Cambria Math"/>
          </w:rPr>
          <m:t>8</m:t>
        </m:r>
      </m:oMath>
      <w:r>
        <w:t xml:space="preserve">lb se une a un resorte con </w:t>
      </w:r>
      <m:oMath>
        <m:r>
          <w:rPr>
            <w:rFonts w:ascii="Cambria Math" w:hAnsi="Cambria Math"/>
          </w:rPr>
          <m:t>k=1</m:t>
        </m:r>
        <m:r>
          <m:rPr>
            <m:nor/>
          </m:rPr>
          <m:t xml:space="preserve"> lb/ft</m:t>
        </m:r>
      </m:oMath>
      <w:r>
        <w:t xml:space="preserve">. Se libera desde </w:t>
      </w:r>
      <m:oMath>
        <m:r>
          <w:rPr>
            <w:rFonts w:ascii="Cambria Math" w:hAnsi="Cambria Math"/>
          </w:rPr>
          <m:t>10</m:t>
        </m:r>
      </m:oMath>
      <w:r>
        <w:t xml:space="preserve">in abajo de la posición de equilibrio con velocidad descendente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 xml:space="preserve"> ft/s</m:t>
        </m:r>
      </m:oMath>
      <w:r>
        <w:t>. Encuentre la ecuación de movimiento.</w:t>
      </w:r>
    </w:p>
    <w:p w14:paraId="5BF2944D" w14:textId="77777777" w:rsidR="00876111" w:rsidRDefault="00876111" w:rsidP="00876111">
      <w:pPr>
        <w:pStyle w:val="NormalWeb"/>
      </w:pPr>
      <w:r>
        <w:t>Solución:</w:t>
      </w:r>
    </w:p>
    <w:p w14:paraId="0430383A" w14:textId="77777777" w:rsidR="00876111" w:rsidRPr="00876111" w:rsidRDefault="00876111" w:rsidP="00876111">
      <w:pPr>
        <w:pStyle w:val="NormalWeb"/>
        <w:numPr>
          <w:ilvl w:val="0"/>
          <w:numId w:val="21"/>
        </w:numPr>
        <w:rPr>
          <w:lang w:val="nn-NO"/>
        </w:rPr>
      </w:pP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nn-NO"/>
          </w:rPr>
          <m:t>=8</m:t>
        </m:r>
        <m:r>
          <m:rPr>
            <m:sty m:val="p"/>
          </m:rPr>
          <w:rPr>
            <w:rFonts w:ascii="Cambria Math" w:hAnsi="Cambria Math"/>
            <w:lang w:val="nn-NO"/>
          </w:rPr>
          <m:t>/</m:t>
        </m:r>
        <m:r>
          <w:rPr>
            <w:rFonts w:ascii="Cambria Math" w:hAnsi="Cambria Math"/>
            <w:lang w:val="nn-NO"/>
          </w:rPr>
          <m:t>32=0.25</m:t>
        </m:r>
      </m:oMath>
      <w:r w:rsidRPr="00876111">
        <w:rPr>
          <w:lang w:val="nn-NO"/>
        </w:rPr>
        <w:t xml:space="preserve">slugs.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nn-NO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val="nn-NO"/>
              </w:rPr>
              <m:t>/</m:t>
            </m:r>
            <m:r>
              <w:rPr>
                <w:rFonts w:ascii="Cambria Math" w:hAnsi="Cambria Math"/>
              </w:rPr>
              <m:t>m</m:t>
            </m:r>
          </m:e>
        </m:rad>
        <m:r>
          <w:rPr>
            <w:rFonts w:ascii="Cambria Math" w:hAnsi="Cambria Math"/>
            <w:lang w:val="nn-NO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nn-NO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nn-NO"/>
              </w:rPr>
              <m:t>/</m:t>
            </m:r>
            <m:r>
              <w:rPr>
                <w:rFonts w:ascii="Cambria Math" w:hAnsi="Cambria Math"/>
                <w:lang w:val="nn-NO"/>
              </w:rPr>
              <m:t>0.25</m:t>
            </m:r>
          </m:e>
        </m:rad>
        <m:r>
          <w:rPr>
            <w:rFonts w:ascii="Cambria Math" w:hAnsi="Cambria Math"/>
            <w:lang w:val="nn-NO"/>
          </w:rPr>
          <m:t>=2</m:t>
        </m:r>
        <m:r>
          <m:rPr>
            <m:nor/>
          </m:rPr>
          <w:rPr>
            <w:lang w:val="nn-NO"/>
          </w:rPr>
          <m:t xml:space="preserve"> rad/s</m:t>
        </m:r>
        <m:r>
          <m:rPr>
            <m:sty m:val="p"/>
          </m:rPr>
          <w:rPr>
            <w:rFonts w:ascii="Cambria Math" w:hAnsi="Cambria Math"/>
            <w:lang w:val="nn-NO"/>
          </w:rPr>
          <m:t>.</m:t>
        </m:r>
      </m:oMath>
    </w:p>
    <w:p w14:paraId="48E9ABE9" w14:textId="77777777" w:rsidR="00876111" w:rsidRDefault="00876111" w:rsidP="00876111">
      <w:pPr>
        <w:pStyle w:val="NormalWeb"/>
        <w:numPr>
          <w:ilvl w:val="0"/>
          <w:numId w:val="21"/>
        </w:numPr>
      </w:pPr>
      <w:r>
        <w:t xml:space="preserve">Posición inicial (abajo positiva): </w:t>
      </w:r>
      <m:oMath>
        <m:r>
          <w:rPr>
            <w:rFonts w:ascii="Cambria Math" w:hAnsi="Cambria Math"/>
          </w:rPr>
          <m:t>x(0)=10</m:t>
        </m:r>
        <m:r>
          <m:rPr>
            <m:nor/>
          </m:rPr>
          <m:t xml:space="preserve"> in</m:t>
        </m:r>
        <m:r>
          <w:rPr>
            <w:rFonts w:ascii="Cambria Math" w:hAnsi="Cambria Math"/>
          </w:rPr>
          <m:t>=10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12=5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</m:t>
        </m:r>
        <m:r>
          <m:rPr>
            <m:nor/>
          </m:rPr>
          <m:t xml:space="preserve"> ft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4774F53E" w14:textId="77777777" w:rsidR="00876111" w:rsidRDefault="00876111" w:rsidP="00876111">
      <w:pPr>
        <w:pStyle w:val="NormalWeb"/>
        <w:numPr>
          <w:ilvl w:val="0"/>
          <w:numId w:val="21"/>
        </w:numPr>
      </w:pPr>
      <w:r>
        <w:t xml:space="preserve">Velocidad inicial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(0)=+2</m:t>
        </m:r>
        <m:r>
          <m:rPr>
            <m:nor/>
          </m:rPr>
          <m:t xml:space="preserve"> ft/s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6CF11F11" w14:textId="77777777" w:rsidR="00876111" w:rsidRDefault="00876111" w:rsidP="00876111">
      <w:pPr>
        <w:pStyle w:val="NormalWeb"/>
        <w:numPr>
          <w:ilvl w:val="0"/>
          <w:numId w:val="21"/>
        </w:numPr>
      </w:pPr>
      <w:r>
        <w:t xml:space="preserve">Solución: </w:t>
      </w:r>
      <m:oMath>
        <m:r>
          <w:rPr>
            <w:rFonts w:ascii="Cambria Math" w:hAnsi="Cambria Math"/>
          </w:rPr>
          <m:t>x(t)=A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⁡(2t)+B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⁡(2t)</m:t>
        </m:r>
      </m:oMath>
      <w:r>
        <w:t xml:space="preserve">con </w:t>
      </w:r>
      <m:oMath>
        <m:r>
          <w:rPr>
            <w:rFonts w:ascii="Cambria Math" w:hAnsi="Cambria Math"/>
          </w:rPr>
          <m:t>A=5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=1.</m:t>
        </m:r>
      </m:oMath>
    </w:p>
    <w:p w14:paraId="7941BD51" w14:textId="77777777" w:rsidR="00876111" w:rsidRDefault="00876111" w:rsidP="00876111">
      <w:pPr>
        <w:pStyle w:val="NormalWeb"/>
      </w:pPr>
      <w:r>
        <w:rPr>
          <w:rStyle w:val="Textoennegrita"/>
        </w:rPr>
        <w:t>Ecuación:</w:t>
      </w:r>
      <w:r>
        <w:t xml:space="preserve"> </w:t>
      </w:r>
      <m:oMath>
        <m:r>
          <w:rPr>
            <w:rFonts w:ascii="Cambria Math" w:hAnsi="Cambria Math"/>
          </w:rPr>
          <m:t>x(t)=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⁡(2t)+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⁡(2t)</m:t>
        </m:r>
        <m:r>
          <m:rPr>
            <m:nor/>
          </m:rPr>
          <m:t xml:space="preserve"> (ft)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6A08CD3A" w14:textId="77777777" w:rsidR="00876111" w:rsidRDefault="00876111" w:rsidP="00876111">
      <w:pPr>
        <w:pStyle w:val="NormalWeb"/>
      </w:pPr>
      <w:r>
        <w:t xml:space="preserve">(En forma amplitud-fase: </w:t>
      </w:r>
      <m:oMath>
        <m:r>
          <w:rPr>
            <w:rFonts w:ascii="Cambria Math" w:hAnsi="Cambria Math"/>
          </w:rPr>
          <m:t>x(t)=1.3017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⁡(2t+0.8761)</m:t>
        </m:r>
        <m:r>
          <m:rPr>
            <m:nor/>
          </m:rPr>
          <m:t xml:space="preserve"> ft</m:t>
        </m:r>
      </m:oMath>
      <w:r>
        <w:t>, si se quiere.)</w:t>
      </w:r>
    </w:p>
    <w:p w14:paraId="6EB60D33" w14:textId="4A664CBA" w:rsidR="00876111" w:rsidRDefault="00876111" w:rsidP="00876111"/>
    <w:p w14:paraId="59254347" w14:textId="77777777" w:rsidR="00876111" w:rsidRDefault="00876111" w:rsidP="00876111">
      <w:pPr>
        <w:pStyle w:val="Ttulo3"/>
      </w:pPr>
      <w:r>
        <w:t>10)</w:t>
      </w:r>
    </w:p>
    <w:p w14:paraId="0592EE69" w14:textId="77777777" w:rsidR="00876111" w:rsidRDefault="00876111" w:rsidP="00876111">
      <w:pPr>
        <w:pStyle w:val="NormalWeb"/>
      </w:pPr>
      <w:r>
        <w:rPr>
          <w:rStyle w:val="Textoennegrita"/>
        </w:rPr>
        <w:t>Enunciado:</w:t>
      </w:r>
      <w:r>
        <w:t xml:space="preserve"> Una masa que pesa </w:t>
      </w:r>
      <m:oMath>
        <m:r>
          <w:rPr>
            <w:rFonts w:ascii="Cambria Math" w:hAnsi="Cambria Math"/>
          </w:rPr>
          <m:t>100</m:t>
        </m:r>
      </m:oMath>
      <w:r>
        <w:t xml:space="preserve">lb alarga un resorte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ft. Se retira y se coloca una masa de </w:t>
      </w:r>
      <m:oMath>
        <m:r>
          <w:rPr>
            <w:rFonts w:ascii="Cambria Math" w:hAnsi="Cambria Math"/>
          </w:rPr>
          <m:t>1.6</m:t>
        </m:r>
      </m:oMath>
      <w:r>
        <w:t xml:space="preserve">slugs, que se libera desde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>
        <w:t xml:space="preserve">ft </w:t>
      </w:r>
      <w:r>
        <w:rPr>
          <w:rStyle w:val="nfasis"/>
        </w:rPr>
        <w:t>arriba</w:t>
      </w:r>
      <w:r>
        <w:t xml:space="preserve"> del equilibrio con velocidad descendente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 xml:space="preserve"> ft/s</m:t>
        </m:r>
      </m:oMath>
      <w:r>
        <w:t>. Encuentre la ecuación de movimiento.</w:t>
      </w:r>
    </w:p>
    <w:p w14:paraId="70D0F008" w14:textId="77777777" w:rsidR="00876111" w:rsidRDefault="00876111" w:rsidP="00876111">
      <w:pPr>
        <w:pStyle w:val="NormalWeb"/>
      </w:pPr>
      <w:r>
        <w:t>Solución:</w:t>
      </w:r>
    </w:p>
    <w:p w14:paraId="1A956476" w14:textId="77777777" w:rsidR="00876111" w:rsidRDefault="00876111" w:rsidP="00876111">
      <w:pPr>
        <w:pStyle w:val="NormalWeb"/>
        <w:numPr>
          <w:ilvl w:val="0"/>
          <w:numId w:val="22"/>
        </w:numPr>
      </w:pPr>
      <w:r>
        <w:t xml:space="preserve">Del primer dato: </w:t>
      </w:r>
      <m:oMath>
        <m:r>
          <w:rPr>
            <w:rFonts w:ascii="Cambria Math" w:hAnsi="Cambria Math"/>
          </w:rPr>
          <m:t>k=100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2)=200</m:t>
        </m:r>
        <m:r>
          <m:rPr>
            <m:nor/>
          </m:rPr>
          <m:t xml:space="preserve"> lb/ft</m:t>
        </m:r>
      </m:oMath>
      <w:r>
        <w:t>.</w:t>
      </w:r>
    </w:p>
    <w:p w14:paraId="703BB897" w14:textId="77777777" w:rsidR="00876111" w:rsidRPr="00876111" w:rsidRDefault="00876111" w:rsidP="00876111">
      <w:pPr>
        <w:pStyle w:val="NormalWeb"/>
        <w:numPr>
          <w:ilvl w:val="0"/>
          <w:numId w:val="22"/>
        </w:numPr>
        <w:rPr>
          <w:lang w:val="nn-NO"/>
        </w:rPr>
      </w:pPr>
      <w:r w:rsidRPr="00876111">
        <w:rPr>
          <w:lang w:val="nn-NO"/>
        </w:rPr>
        <w:t xml:space="preserve">Ahora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nn-NO"/>
          </w:rPr>
          <m:t>=1.6</m:t>
        </m:r>
      </m:oMath>
      <w:r w:rsidRPr="00876111">
        <w:rPr>
          <w:lang w:val="nn-NO"/>
        </w:rPr>
        <w:t xml:space="preserve">slugs;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nn-NO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nn-NO"/>
              </w:rPr>
              <m:t>200</m:t>
            </m:r>
            <m:r>
              <m:rPr>
                <m:sty m:val="p"/>
              </m:rPr>
              <w:rPr>
                <w:rFonts w:ascii="Cambria Math" w:hAnsi="Cambria Math"/>
                <w:lang w:val="nn-NO"/>
              </w:rPr>
              <m:t>/</m:t>
            </m:r>
            <m:r>
              <w:rPr>
                <w:rFonts w:ascii="Cambria Math" w:hAnsi="Cambria Math"/>
                <w:lang w:val="nn-NO"/>
              </w:rPr>
              <m:t>1.6</m:t>
            </m:r>
          </m:e>
        </m:rad>
        <m:r>
          <w:rPr>
            <w:rFonts w:ascii="Cambria Math" w:hAnsi="Cambria Math"/>
            <w:lang w:val="nn-NO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nn-NO"/>
              </w:rPr>
              <m:t>125</m:t>
            </m:r>
          </m:e>
        </m:rad>
        <m:r>
          <w:rPr>
            <w:rFonts w:ascii="Cambria Math" w:hAnsi="Cambria Math"/>
            <w:lang w:val="nn-NO"/>
          </w:rPr>
          <m:t>≈11.18034</m:t>
        </m:r>
        <m:r>
          <m:rPr>
            <m:nor/>
          </m:rPr>
          <w:rPr>
            <w:lang w:val="nn-NO"/>
          </w:rPr>
          <m:t xml:space="preserve"> rad/s</m:t>
        </m:r>
        <m:r>
          <m:rPr>
            <m:sty m:val="p"/>
          </m:rPr>
          <w:rPr>
            <w:rFonts w:ascii="Cambria Math" w:hAnsi="Cambria Math"/>
            <w:lang w:val="nn-NO"/>
          </w:rPr>
          <m:t>.</m:t>
        </m:r>
      </m:oMath>
    </w:p>
    <w:p w14:paraId="3E255BC3" w14:textId="77777777" w:rsidR="00876111" w:rsidRDefault="00876111" w:rsidP="00876111">
      <w:pPr>
        <w:pStyle w:val="NormalWeb"/>
        <w:numPr>
          <w:ilvl w:val="0"/>
          <w:numId w:val="22"/>
        </w:numPr>
      </w:pPr>
      <w:r>
        <w:t xml:space="preserve">Condiciones: </w:t>
      </w:r>
      <m:oMath>
        <m:r>
          <w:rPr>
            <w:rFonts w:ascii="Cambria Math" w:hAnsi="Cambria Math"/>
          </w:rPr>
          <m:t>x(0)=-1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nor/>
          </m:rPr>
          <m:t xml:space="preserve"> ft</m:t>
        </m:r>
      </m:oMath>
      <w:r>
        <w:t xml:space="preserve">(arriba),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(0)=+2</m:t>
        </m:r>
      </m:oMath>
      <w:r>
        <w:t>(hacia abajo).</w:t>
      </w:r>
    </w:p>
    <w:p w14:paraId="3A3E18B0" w14:textId="77777777" w:rsidR="00876111" w:rsidRDefault="00876111" w:rsidP="00876111">
      <w:pPr>
        <w:pStyle w:val="NormalWeb"/>
        <w:numPr>
          <w:ilvl w:val="0"/>
          <w:numId w:val="22"/>
        </w:numPr>
      </w:pPr>
      <m:oMath>
        <m:r>
          <w:rPr>
            <w:rFonts w:ascii="Cambria Math" w:hAnsi="Cambria Math"/>
          </w:rPr>
          <m:t>x(t)=A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⁡(ωt)+B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⁡(ωt)</m:t>
        </m:r>
      </m:oMath>
      <w:r>
        <w:t xml:space="preserve">con </w:t>
      </w:r>
      <m:oMath>
        <m:r>
          <w:rPr>
            <w:rFonts w:ascii="Cambria Math" w:hAnsi="Cambria Math"/>
          </w:rPr>
          <m:t>A=-1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B=2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ω≈</m:t>
        </m:r>
        <m:r>
          <m:rPr>
            <m:sty m:val="p"/>
          </m:rPr>
          <w:rPr>
            <w:rFonts w:ascii="Cambria Math" w:hAnsi="Cambria Math"/>
          </w:rPr>
          <m:t>0.178885.</m:t>
        </m:r>
      </m:oMath>
    </w:p>
    <w:p w14:paraId="7B45F166" w14:textId="77777777" w:rsidR="00876111" w:rsidRDefault="00876111" w:rsidP="00876111">
      <w:pPr>
        <w:pStyle w:val="NormalWeb"/>
      </w:pPr>
      <w:r>
        <w:rPr>
          <w:rStyle w:val="Textoennegrita"/>
        </w:rPr>
        <w:t>Ecuación:</w:t>
      </w:r>
      <w:r>
        <w:t xml:space="preserve"> </w:t>
      </w:r>
      <m:oMath>
        <m:r>
          <w:rPr>
            <w:rFonts w:ascii="Cambria Math" w:hAnsi="Cambria Math"/>
          </w:rPr>
          <m:t>x(t)=-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125</m:t>
            </m:r>
          </m:e>
        </m:rad>
        <m:r>
          <m:rPr>
            <m:nor/>
          </m:rPr>
          <m:t> </m:t>
        </m:r>
        <m:r>
          <w:rPr>
            <w:rFonts w:ascii="Cambria Math" w:hAnsi="Cambria Math"/>
          </w:rPr>
          <m:t>t)+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125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125</m:t>
            </m:r>
          </m:e>
        </m:rad>
        <m:r>
          <m:rPr>
            <m:nor/>
          </m:rPr>
          <m:t> </m:t>
        </m:r>
        <m:r>
          <w:rPr>
            <w:rFonts w:ascii="Cambria Math" w:hAnsi="Cambria Math"/>
          </w:rPr>
          <m:t>t)</m:t>
        </m:r>
        <m:r>
          <m:rPr>
            <m:nor/>
          </m:rPr>
          <m:t xml:space="preserve"> (ft)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454AD19D" w14:textId="519A5017" w:rsidR="00876111" w:rsidRDefault="00876111" w:rsidP="00876111"/>
    <w:p w14:paraId="62583BBD" w14:textId="77777777" w:rsidR="00876111" w:rsidRDefault="00876111" w:rsidP="00876111">
      <w:pPr>
        <w:pStyle w:val="Ttulo3"/>
      </w:pPr>
      <w:r>
        <w:t>11)</w:t>
      </w:r>
    </w:p>
    <w:p w14:paraId="6DF8BB57" w14:textId="77777777" w:rsidR="00876111" w:rsidRDefault="00876111" w:rsidP="00876111">
      <w:pPr>
        <w:pStyle w:val="NormalWeb"/>
      </w:pPr>
      <w:r>
        <w:rPr>
          <w:rStyle w:val="Textoennegrita"/>
        </w:rPr>
        <w:t>Enunciado extenso (varias partes):</w:t>
      </w:r>
      <w:r>
        <w:t xml:space="preserve"> Masa de </w:t>
      </w:r>
      <m:oMath>
        <m:r>
          <w:rPr>
            <w:rFonts w:ascii="Cambria Math" w:hAnsi="Cambria Math"/>
          </w:rPr>
          <m:t>64</m:t>
        </m:r>
      </m:oMath>
      <w:r>
        <w:t xml:space="preserve">lb alarga </w:t>
      </w:r>
      <m:oMath>
        <m:r>
          <w:rPr>
            <w:rFonts w:ascii="Cambria Math" w:hAnsi="Cambria Math"/>
          </w:rPr>
          <m:t>0.32</m:t>
        </m:r>
      </m:oMath>
      <w:r>
        <w:t xml:space="preserve">ft un resorte. Inicia liberada desde </w:t>
      </w:r>
      <m:oMath>
        <m:r>
          <w:rPr>
            <w:rFonts w:ascii="Cambria Math" w:hAnsi="Cambria Math"/>
          </w:rPr>
          <m:t>8</m:t>
        </m:r>
      </m:oMath>
      <w:r>
        <w:t xml:space="preserve">in arriba de la posición de equilibrio con velocidad descendente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 xml:space="preserve"> ft/s</m:t>
        </m:r>
      </m:oMath>
      <w:r>
        <w:t>. Varias preguntas.</w:t>
      </w:r>
    </w:p>
    <w:p w14:paraId="7A37F835" w14:textId="77777777" w:rsidR="00876111" w:rsidRDefault="00876111" w:rsidP="00876111">
      <w:pPr>
        <w:pStyle w:val="NormalWeb"/>
      </w:pPr>
      <w:r>
        <w:lastRenderedPageBreak/>
        <w:t>Solución (datos y parámetros):</w:t>
      </w:r>
    </w:p>
    <w:p w14:paraId="5039EFFB" w14:textId="77777777" w:rsidR="00876111" w:rsidRDefault="00876111" w:rsidP="00876111">
      <w:pPr>
        <w:pStyle w:val="NormalWeb"/>
        <w:numPr>
          <w:ilvl w:val="0"/>
          <w:numId w:val="23"/>
        </w:numPr>
      </w:pPr>
      <m:oMath>
        <m:r>
          <w:rPr>
            <w:rFonts w:ascii="Cambria Math" w:hAnsi="Cambria Math"/>
          </w:rPr>
          <m:t>k=64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0.32=200</m:t>
        </m:r>
        <m:r>
          <m:rPr>
            <m:nor/>
          </m:rPr>
          <m:t xml:space="preserve"> lb/ft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59B84B38" w14:textId="77777777" w:rsidR="00876111" w:rsidRDefault="00876111" w:rsidP="00876111">
      <w:pPr>
        <w:pStyle w:val="NormalWeb"/>
        <w:numPr>
          <w:ilvl w:val="0"/>
          <w:numId w:val="23"/>
        </w:numPr>
      </w:pPr>
      <m:oMath>
        <m:r>
          <w:rPr>
            <w:rFonts w:ascii="Cambria Math" w:hAnsi="Cambria Math"/>
          </w:rPr>
          <m:t>m=64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32=2</m:t>
        </m:r>
      </m:oMath>
      <w:r>
        <w:t>slugs.</w:t>
      </w:r>
    </w:p>
    <w:p w14:paraId="0E2A97C9" w14:textId="77777777" w:rsidR="00876111" w:rsidRDefault="00876111" w:rsidP="00876111">
      <w:pPr>
        <w:pStyle w:val="NormalWeb"/>
        <w:numPr>
          <w:ilvl w:val="0"/>
          <w:numId w:val="23"/>
        </w:numPr>
      </w:pPr>
      <m:oMath>
        <m:r>
          <w:rPr>
            <w:rFonts w:ascii="Cambria Math" w:hAnsi="Cambria Math"/>
          </w:rPr>
          <m:t>ω=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200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100</m:t>
            </m:r>
          </m:e>
        </m:rad>
        <m:r>
          <w:rPr>
            <w:rFonts w:ascii="Cambria Math" w:hAnsi="Cambria Math"/>
          </w:rPr>
          <m:t>=10</m:t>
        </m:r>
        <m:r>
          <m:rPr>
            <m:nor/>
          </m:rPr>
          <m:t xml:space="preserve"> rad/s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130DB7D7" w14:textId="77777777" w:rsidR="00876111" w:rsidRDefault="00876111" w:rsidP="00876111">
      <w:pPr>
        <w:pStyle w:val="NormalWeb"/>
        <w:numPr>
          <w:ilvl w:val="0"/>
          <w:numId w:val="23"/>
        </w:numPr>
      </w:pPr>
      <w:r>
        <w:t xml:space="preserve">Condiciones: </w:t>
      </w:r>
      <m:oMath>
        <m:r>
          <w:rPr>
            <w:rFonts w:ascii="Cambria Math" w:hAnsi="Cambria Math"/>
          </w:rPr>
          <m:t>x(0)=-8</m:t>
        </m:r>
        <m:r>
          <m:rPr>
            <m:nor/>
          </m:rPr>
          <m:t xml:space="preserve"> in</m:t>
        </m:r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nor/>
          </m:rPr>
          <m:t xml:space="preserve"> ft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(0)=+5</m:t>
        </m:r>
        <m:r>
          <m:rPr>
            <m:nor/>
          </m:rPr>
          <m:t xml:space="preserve"> ft/s</m:t>
        </m:r>
      </m:oMath>
      <w:r>
        <w:t>.</w:t>
      </w:r>
    </w:p>
    <w:p w14:paraId="105260F7" w14:textId="77777777" w:rsidR="00876111" w:rsidRDefault="00876111" w:rsidP="00876111">
      <w:pPr>
        <w:pStyle w:val="NormalWeb"/>
        <w:numPr>
          <w:ilvl w:val="0"/>
          <w:numId w:val="23"/>
        </w:numPr>
      </w:pPr>
      <w:r>
        <w:t xml:space="preserve">Entonces </w:t>
      </w:r>
      <m:oMath>
        <m:r>
          <w:rPr>
            <w:rFonts w:ascii="Cambria Math" w:hAnsi="Cambria Math"/>
          </w:rPr>
          <m:t>x(t)=A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⁡(10t)+B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⁡(10t)</m:t>
        </m:r>
      </m:oMath>
      <w:r>
        <w:t xml:space="preserve">con </w:t>
      </w:r>
      <m:oMath>
        <m:r>
          <w:rPr>
            <w:rFonts w:ascii="Cambria Math" w:hAnsi="Cambria Math"/>
          </w:rPr>
          <m:t>A=-2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0.5.</m:t>
        </m:r>
      </m:oMath>
    </w:p>
    <w:p w14:paraId="435E9D80" w14:textId="77777777" w:rsidR="00876111" w:rsidRDefault="00876111" w:rsidP="00876111">
      <w:pPr>
        <w:pStyle w:val="NormalWeb"/>
      </w:pPr>
      <w:r>
        <w:t xml:space="preserve">a) </w:t>
      </w:r>
      <w:r>
        <w:rPr>
          <w:rStyle w:val="Textoennegrita"/>
        </w:rPr>
        <w:t>Ecuación:</w:t>
      </w:r>
      <w:r>
        <w:t xml:space="preserve"> </w:t>
      </w:r>
      <m:oMath>
        <m:r>
          <w:rPr>
            <w:rFonts w:ascii="Cambria Math" w:hAnsi="Cambria Math"/>
          </w:rPr>
          <m:t>x(t)=-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⁡(10t)+0.5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⁡(10t)(</m:t>
        </m:r>
        <m:r>
          <m:rPr>
            <m:nor/>
          </m:rPr>
          <m:t>ft</m:t>
        </m:r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1FCD1311" w14:textId="77777777" w:rsidR="00876111" w:rsidRDefault="00876111" w:rsidP="00876111">
      <w:pPr>
        <w:pStyle w:val="NormalWeb"/>
      </w:pPr>
      <w:r>
        <w:t xml:space="preserve">b) </w:t>
      </w:r>
      <w:r>
        <w:rPr>
          <w:rStyle w:val="Textoennegrita"/>
        </w:rPr>
        <w:t>Amplitud y periodo:</w:t>
      </w:r>
    </w:p>
    <w:p w14:paraId="1961254E" w14:textId="77777777" w:rsidR="00876111" w:rsidRDefault="00876111" w:rsidP="00876111">
      <w:pPr>
        <w:pStyle w:val="NormalWeb"/>
        <w:numPr>
          <w:ilvl w:val="0"/>
          <w:numId w:val="24"/>
        </w:numPr>
      </w:pPr>
      <w:r>
        <w:t xml:space="preserve">Amplitud </w:t>
      </w:r>
      <m:oMath>
        <m:r>
          <w:rPr>
            <w:rFonts w:ascii="Cambria Math" w:hAnsi="Cambria Math"/>
          </w:rPr>
          <m:t>R=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0.5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  <m:r>
              <w:rPr>
                <w:rFonts w:ascii="Cambria Math" w:hAnsi="Cambria Math"/>
              </w:rPr>
              <m:t>+0.25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0.694444…</m:t>
            </m:r>
          </m:e>
        </m:rad>
        <m:r>
          <w:rPr>
            <w:rFonts w:ascii="Cambria Math" w:hAnsi="Cambria Math"/>
          </w:rPr>
          <m:t>=0.833333</m:t>
        </m:r>
        <m:r>
          <m:rPr>
            <m:nor/>
          </m:rPr>
          <m:t xml:space="preserve"> ft</m:t>
        </m:r>
        <m:r>
          <w:rPr>
            <w:rFonts w:ascii="Cambria Math" w:hAnsi="Cambria Math"/>
          </w:rPr>
          <m:t>=10</m:t>
        </m:r>
        <m:r>
          <m:rPr>
            <m:nor/>
          </m:rPr>
          <m:t xml:space="preserve"> in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3EE0E8AB" w14:textId="77777777" w:rsidR="00876111" w:rsidRDefault="00876111" w:rsidP="00876111">
      <w:pPr>
        <w:pStyle w:val="NormalWeb"/>
        <w:numPr>
          <w:ilvl w:val="0"/>
          <w:numId w:val="24"/>
        </w:numPr>
      </w:pPr>
      <w:r>
        <w:t xml:space="preserve">Periodo </w:t>
      </w:r>
      <m:oMath>
        <m:r>
          <w:rPr>
            <w:rFonts w:ascii="Cambria Math" w:hAnsi="Cambria Math"/>
          </w:rPr>
          <m:t>T=2π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ω=2π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10=π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  <m:r>
          <m:rPr>
            <m:nor/>
          </m:rPr>
          <m:t xml:space="preserve"> s</m:t>
        </m:r>
        <m:r>
          <w:rPr>
            <w:rFonts w:ascii="Cambria Math" w:hAnsi="Cambria Math"/>
          </w:rPr>
          <m:t>≈0.62832</m:t>
        </m:r>
        <m:r>
          <m:rPr>
            <m:nor/>
          </m:rPr>
          <m:t xml:space="preserve"> s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554ABEF6" w14:textId="77777777" w:rsidR="00876111" w:rsidRDefault="00876111" w:rsidP="00876111">
      <w:pPr>
        <w:pStyle w:val="NormalWeb"/>
      </w:pPr>
      <w:r>
        <w:t xml:space="preserve">c) </w:t>
      </w:r>
      <w:r>
        <w:rPr>
          <w:rStyle w:val="Textoennegrita"/>
        </w:rPr>
        <w:t xml:space="preserve">¿Cuántos ciclos completos en </w:t>
      </w:r>
      <m:oMath>
        <m:r>
          <w:rPr>
            <w:rFonts w:ascii="Cambria Math" w:hAnsi="Cambria Math"/>
          </w:rPr>
          <m:t>3π</m:t>
        </m:r>
      </m:oMath>
      <w:r>
        <w:rPr>
          <w:rStyle w:val="Textoennegrita"/>
        </w:rPr>
        <w:t>s?</w:t>
      </w:r>
    </w:p>
    <w:p w14:paraId="2F8CD137" w14:textId="77777777" w:rsidR="00876111" w:rsidRDefault="00876111" w:rsidP="00876111">
      <w:pPr>
        <w:pStyle w:val="NormalWeb"/>
        <w:numPr>
          <w:ilvl w:val="0"/>
          <w:numId w:val="25"/>
        </w:numPr>
      </w:pPr>
      <w:r>
        <w:t xml:space="preserve">Número de ciclos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3π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3π</m:t>
            </m:r>
          </m:num>
          <m:den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=3π⋅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  <m:r>
          <w:rPr>
            <w:rFonts w:ascii="Cambria Math" w:hAnsi="Cambria Math"/>
          </w:rPr>
          <m:t>=15</m:t>
        </m:r>
      </m:oMath>
      <w:r>
        <w:t>ciclos completos.</w:t>
      </w:r>
    </w:p>
    <w:p w14:paraId="4842E965" w14:textId="77777777" w:rsidR="00876111" w:rsidRDefault="00876111" w:rsidP="00876111">
      <w:pPr>
        <w:pStyle w:val="NormalWeb"/>
      </w:pPr>
      <w:r>
        <w:t xml:space="preserve">d) </w:t>
      </w:r>
      <w:r>
        <w:rPr>
          <w:rStyle w:val="Textoennegrita"/>
        </w:rPr>
        <w:t>¿En qué momento pasa por la posición de equilibrio con dirección hacia abajo?</w:t>
      </w:r>
    </w:p>
    <w:p w14:paraId="4A00AD4B" w14:textId="77777777" w:rsidR="00876111" w:rsidRDefault="00876111" w:rsidP="00876111">
      <w:pPr>
        <w:pStyle w:val="NormalWeb"/>
        <w:numPr>
          <w:ilvl w:val="0"/>
          <w:numId w:val="26"/>
        </w:numPr>
      </w:pPr>
      <w:r>
        <w:t xml:space="preserve">Condición </w:t>
      </w:r>
      <m:oMath>
        <m:r>
          <w:rPr>
            <w:rFonts w:ascii="Cambria Math" w:hAnsi="Cambria Math"/>
          </w:rPr>
          <m:t>x(t)=0⇒-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⁡(10t)+0.5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⁡(10t)=0⇒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⁡(10t)=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0.5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0.5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</w:p>
    <w:p w14:paraId="1704FBC7" w14:textId="77777777" w:rsidR="00876111" w:rsidRDefault="00876111" w:rsidP="00876111">
      <w:pPr>
        <w:pStyle w:val="NormalWeb"/>
        <w:numPr>
          <w:ilvl w:val="0"/>
          <w:numId w:val="26"/>
        </w:numPr>
      </w:pPr>
      <w:r>
        <w:t xml:space="preserve">Solución principal: </w:t>
      </w:r>
      <m:oMath>
        <m:r>
          <w:rPr>
            <w:rFonts w:ascii="Cambria Math" w:hAnsi="Cambria Math"/>
          </w:rPr>
          <m:t>10t=</m:t>
        </m:r>
        <m:r>
          <m:rPr>
            <m:sty m:val="p"/>
          </m:rPr>
          <w:rPr>
            <w:rFonts w:ascii="Cambria Math" w:hAnsi="Cambria Math"/>
          </w:rPr>
          <m:t>arctan</m:t>
        </m:r>
        <m:r>
          <w:rPr>
            <w:rFonts w:ascii="Cambria Math" w:hAnsi="Cambria Math"/>
          </w:rPr>
          <m:t>⁡(4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3)+nπ</m:t>
        </m:r>
        <m:r>
          <m:rPr>
            <m:sty m:val="p"/>
          </m:rPr>
          <w:rPr>
            <w:rFonts w:ascii="Cambria Math" w:hAnsi="Cambria Math"/>
          </w:rPr>
          <m:t>.</m:t>
        </m:r>
      </m:oMath>
      <w:r>
        <w:t xml:space="preserve">La primera vez positiva es con </w:t>
      </w:r>
      <m:oMath>
        <m:r>
          <w:rPr>
            <w:rFonts w:ascii="Cambria Math" w:hAnsi="Cambria Math"/>
          </w:rPr>
          <m:t>n=0</m:t>
        </m:r>
      </m:oMath>
      <w:r>
        <w:t>:</w:t>
      </w:r>
    </w:p>
    <w:p w14:paraId="353BB97D" w14:textId="77777777" w:rsidR="00876111" w:rsidRDefault="00876111" w:rsidP="00876111">
      <w:pPr>
        <w:spacing w:beforeAutospacing="1" w:afterAutospacing="1"/>
        <w:ind w:left="720"/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m:t> ⁣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)≈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0.9272952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=0.0927295</m:t>
          </m:r>
          <m:r>
            <m:rPr>
              <m:nor/>
            </m:rPr>
            <m:t xml:space="preserve"> s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w:br/>
          </m:r>
        </m:oMath>
      </m:oMathPara>
    </w:p>
    <w:p w14:paraId="4F47D317" w14:textId="77777777" w:rsidR="00876111" w:rsidRDefault="00876111" w:rsidP="00876111">
      <w:pPr>
        <w:pStyle w:val="NormalWeb"/>
        <w:ind w:left="720"/>
      </w:pPr>
      <w:r>
        <w:t xml:space="preserve">En ese instante la velocidad </w:t>
      </w:r>
      <m:oMath>
        <m:r>
          <w:rPr>
            <w:rFonts w:ascii="Cambria Math" w:hAnsi="Cambria Math"/>
          </w:rPr>
          <m:t>v</m:t>
        </m:r>
      </m:oMath>
      <w:r>
        <w:t xml:space="preserve">resulta positiva (hacia abajo); calculando componentes con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se obtiene </w:t>
      </w:r>
      <m:oMath>
        <m:r>
          <w:rPr>
            <w:rFonts w:ascii="Cambria Math" w:hAnsi="Cambria Math"/>
          </w:rPr>
          <m:t>v≈8.3333</m:t>
        </m:r>
        <m:r>
          <m:rPr>
            <m:nor/>
          </m:rPr>
          <m:t xml:space="preserve"> ft/</m:t>
        </m:r>
        <w:proofErr w:type="gramStart"/>
        <m:r>
          <m:rPr>
            <m:nor/>
          </m:rPr>
          <m:t>s</m:t>
        </m:r>
      </m:oMath>
      <w:r>
        <w:t>(</w:t>
      </w:r>
      <w:proofErr w:type="gramEnd"/>
      <w:r>
        <w:t>hacia abajo).</w:t>
      </w:r>
    </w:p>
    <w:p w14:paraId="1179FBAA" w14:textId="77777777" w:rsidR="00876111" w:rsidRDefault="00876111" w:rsidP="00876111">
      <w:pPr>
        <w:pStyle w:val="NormalWeb"/>
      </w:pPr>
      <w:r>
        <w:t xml:space="preserve">e) </w:t>
      </w:r>
      <w:r>
        <w:rPr>
          <w:rStyle w:val="Textoennegrita"/>
        </w:rPr>
        <w:t>Instantes en que la masa alcanza desplazamientos extremos (máximos/</w:t>
      </w:r>
      <w:proofErr w:type="spellStart"/>
      <w:r>
        <w:rPr>
          <w:rStyle w:val="Textoennegrita"/>
        </w:rPr>
        <w:t>minimos</w:t>
      </w:r>
      <w:proofErr w:type="spellEnd"/>
      <w:r>
        <w:rPr>
          <w:rStyle w:val="Textoennegrita"/>
        </w:rPr>
        <w:t>):</w:t>
      </w:r>
    </w:p>
    <w:p w14:paraId="0FB8683A" w14:textId="77777777" w:rsidR="00876111" w:rsidRDefault="00876111" w:rsidP="00876111">
      <w:pPr>
        <w:pStyle w:val="NormalWeb"/>
        <w:numPr>
          <w:ilvl w:val="0"/>
          <w:numId w:val="27"/>
        </w:numPr>
      </w:pPr>
      <w:r>
        <w:t xml:space="preserve">Extremos cuando </w:t>
      </w:r>
      <m:oMath>
        <m:r>
          <w:rPr>
            <w:rFonts w:ascii="Cambria Math" w:hAnsi="Cambria Math"/>
          </w:rPr>
          <m:t>v(t)=0⇒-Aω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⁡(10t)+Bω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⁡(10t)=0⇒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⁡(10t)=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0.5</m:t>
            </m:r>
          </m:num>
          <m:den>
            <m:r>
              <w:rPr>
                <w:rFonts w:ascii="Cambria Math" w:hAnsi="Cambria Math"/>
              </w:rPr>
              <m:t>-2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=-</m:t>
        </m:r>
        <m:r>
          <m:rPr>
            <m:sty m:val="p"/>
          </m:rPr>
          <w:rPr>
            <w:rFonts w:ascii="Cambria Math" w:hAnsi="Cambria Math"/>
          </w:rPr>
          <m:t>0.75.</m:t>
        </m:r>
      </m:oMath>
    </w:p>
    <w:p w14:paraId="308326C7" w14:textId="77777777" w:rsidR="00876111" w:rsidRDefault="00876111" w:rsidP="00876111">
      <w:pPr>
        <w:pStyle w:val="NormalWeb"/>
        <w:numPr>
          <w:ilvl w:val="0"/>
          <w:numId w:val="27"/>
        </w:numPr>
      </w:pPr>
      <w:r>
        <w:lastRenderedPageBreak/>
        <w:t xml:space="preserve">Soluciones: </w:t>
      </w:r>
      <m:oMath>
        <m:r>
          <w:rPr>
            <w:rFonts w:ascii="Cambria Math" w:hAnsi="Cambria Math"/>
          </w:rPr>
          <m:t>10t=</m:t>
        </m:r>
        <m:r>
          <m:rPr>
            <m:sty m:val="p"/>
          </m:rPr>
          <w:rPr>
            <w:rFonts w:ascii="Cambria Math" w:hAnsi="Cambria Math"/>
          </w:rPr>
          <m:t>arctan</m:t>
        </m:r>
        <m:r>
          <w:rPr>
            <w:rFonts w:ascii="Cambria Math" w:hAnsi="Cambria Math"/>
          </w:rPr>
          <m:t>⁡(-0.75)+nπ</m:t>
        </m:r>
      </m:oMath>
      <w:r>
        <w:t>. Por ejemplo, la primera solución positiva es</w:t>
      </w:r>
    </w:p>
    <w:p w14:paraId="3273727E" w14:textId="77777777" w:rsidR="00876111" w:rsidRDefault="00876111" w:rsidP="00876111">
      <w:pPr>
        <w:spacing w:beforeAutospacing="1" w:afterAutospacing="1"/>
        <w:ind w:left="720"/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(π+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⁡(-0.75))≈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(3.14159-0.6435)=0.24981</m:t>
          </m:r>
          <m:r>
            <m:rPr>
              <m:nor/>
            </m:rPr>
            <m:t xml:space="preserve"> s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11FC0938" w14:textId="77777777" w:rsidR="00876111" w:rsidRDefault="00876111" w:rsidP="00876111">
      <w:pPr>
        <w:pStyle w:val="NormalWeb"/>
        <w:ind w:left="720"/>
      </w:pPr>
      <w:r>
        <w:t xml:space="preserve">y a partir de ahí se repiten cada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</m:t>
        </m:r>
      </m:oMath>
      <w:r>
        <w:t>(cada medio periodo).</w:t>
      </w:r>
    </w:p>
    <w:p w14:paraId="0CFA5ABA" w14:textId="77777777" w:rsidR="00876111" w:rsidRDefault="00876111" w:rsidP="00876111">
      <w:pPr>
        <w:pStyle w:val="NormalWeb"/>
      </w:pPr>
      <w:r>
        <w:t xml:space="preserve">f) </w:t>
      </w:r>
      <w:r>
        <w:rPr>
          <w:rStyle w:val="Textoennegrita"/>
        </w:rPr>
        <w:t xml:space="preserve">Posición en </w:t>
      </w:r>
      <m:oMath>
        <m:r>
          <w:rPr>
            <w:rFonts w:ascii="Cambria Math" w:hAnsi="Cambria Math"/>
          </w:rPr>
          <m:t>t=3</m:t>
        </m:r>
        <m:r>
          <m:rPr>
            <m:nor/>
          </m:rPr>
          <m:t xml:space="preserve"> s</m:t>
        </m:r>
      </m:oMath>
      <w:r>
        <w:rPr>
          <w:rStyle w:val="Textoennegrita"/>
        </w:rPr>
        <w:t>:</w:t>
      </w:r>
    </w:p>
    <w:p w14:paraId="7B773994" w14:textId="77777777" w:rsidR="00876111" w:rsidRDefault="00876111" w:rsidP="00876111">
      <w:pPr>
        <w:pStyle w:val="NormalWeb"/>
        <w:numPr>
          <w:ilvl w:val="0"/>
          <w:numId w:val="28"/>
        </w:numPr>
      </w:pPr>
      <w:r>
        <w:t xml:space="preserve">Evaluando </w:t>
      </w:r>
      <m:oMath>
        <m:r>
          <w:rPr>
            <w:rFonts w:ascii="Cambria Math" w:hAnsi="Cambria Math"/>
          </w:rPr>
          <m:t>x(3)</m:t>
        </m:r>
      </m:oMath>
      <w:r>
        <w:t xml:space="preserve">(con la fórmula): </w:t>
      </w:r>
      <m:oMath>
        <m:r>
          <w:rPr>
            <w:rFonts w:ascii="Cambria Math" w:hAnsi="Cambria Math"/>
          </w:rPr>
          <m:t>x(3)≈-0.596850</m:t>
        </m:r>
        <m:r>
          <m:rPr>
            <m:nor/>
          </m:rPr>
          <m:t xml:space="preserve"> ft</m:t>
        </m:r>
        <m:r>
          <w:rPr>
            <w:rFonts w:ascii="Cambria Math" w:hAnsi="Cambria Math"/>
          </w:rPr>
          <m:t>≈-7.1622</m:t>
        </m:r>
        <m:r>
          <m:rPr>
            <m:nor/>
          </m:rPr>
          <m:t xml:space="preserve"> </m:t>
        </m:r>
        <w:proofErr w:type="gramStart"/>
        <m:r>
          <m:rPr>
            <m:nor/>
          </m:rPr>
          <m:t>in</m:t>
        </m:r>
      </m:oMath>
      <w:r>
        <w:t>(</w:t>
      </w:r>
      <w:proofErr w:type="gramEnd"/>
      <w:r>
        <w:t xml:space="preserve">es decir, </w:t>
      </w:r>
      <w:r>
        <w:rPr>
          <w:rStyle w:val="Textoennegrita"/>
        </w:rPr>
        <w:t>7.16 in arriba</w:t>
      </w:r>
      <w:r>
        <w:t xml:space="preserve"> de la posición de equilibrio).</w:t>
      </w:r>
      <w:r>
        <w:br/>
        <w:t xml:space="preserve">g) </w:t>
      </w:r>
      <w:r>
        <w:rPr>
          <w:rStyle w:val="Textoennegrita"/>
        </w:rPr>
        <w:t xml:space="preserve">Velocidad instantánea en </w:t>
      </w:r>
      <m:oMath>
        <m:r>
          <w:rPr>
            <w:rFonts w:ascii="Cambria Math" w:hAnsi="Cambria Math"/>
          </w:rPr>
          <m:t>t=3</m:t>
        </m:r>
        <m:r>
          <m:rPr>
            <m:nor/>
          </m:rPr>
          <m:t xml:space="preserve"> s</m:t>
        </m:r>
      </m:oMath>
      <w:r>
        <w:rPr>
          <w:rStyle w:val="Textoennegrita"/>
        </w:rPr>
        <w:t>:</w:t>
      </w:r>
    </w:p>
    <w:p w14:paraId="27E8E2D2" w14:textId="77777777" w:rsidR="00876111" w:rsidRDefault="00876111" w:rsidP="00876111">
      <w:pPr>
        <w:pStyle w:val="NormalWeb"/>
        <w:numPr>
          <w:ilvl w:val="0"/>
          <w:numId w:val="28"/>
        </w:numPr>
      </w:pPr>
      <m:oMath>
        <m:r>
          <w:rPr>
            <w:rFonts w:ascii="Cambria Math" w:hAnsi="Cambria Math"/>
          </w:rPr>
          <m:t>v(3)≈-5.81562</m:t>
        </m:r>
        <m:r>
          <m:rPr>
            <m:nor/>
          </m:rPr>
          <m:t xml:space="preserve"> ft/s</m:t>
        </m:r>
      </m:oMath>
      <w:r>
        <w:t xml:space="preserve">(negativa → </w:t>
      </w:r>
      <w:r>
        <w:rPr>
          <w:rStyle w:val="Textoennegrita"/>
        </w:rPr>
        <w:t>hacia arriba</w:t>
      </w:r>
      <w:r>
        <w:t xml:space="preserve"> si definimos abajo positivo).</w:t>
      </w:r>
      <w:r>
        <w:br/>
        <w:t xml:space="preserve">h) </w:t>
      </w:r>
      <w:r>
        <w:rPr>
          <w:rStyle w:val="Textoennegrita"/>
        </w:rPr>
        <w:t xml:space="preserve">Aceleración en </w:t>
      </w:r>
      <m:oMath>
        <m:r>
          <w:rPr>
            <w:rFonts w:ascii="Cambria Math" w:hAnsi="Cambria Math"/>
          </w:rPr>
          <m:t>t=3</m:t>
        </m:r>
        <m:r>
          <m:rPr>
            <m:nor/>
          </m:rPr>
          <m:t xml:space="preserve"> s</m:t>
        </m:r>
      </m:oMath>
      <w:r>
        <w:rPr>
          <w:rStyle w:val="Textoennegrita"/>
        </w:rPr>
        <w:t>:</w:t>
      </w:r>
    </w:p>
    <w:p w14:paraId="2C52561A" w14:textId="77777777" w:rsidR="00876111" w:rsidRDefault="00876111" w:rsidP="00876111">
      <w:pPr>
        <w:pStyle w:val="NormalWeb"/>
        <w:numPr>
          <w:ilvl w:val="0"/>
          <w:numId w:val="28"/>
        </w:numPr>
      </w:pPr>
      <m:oMath>
        <m:r>
          <w:rPr>
            <w:rFonts w:ascii="Cambria Math" w:hAnsi="Cambria Math"/>
          </w:rPr>
          <m:t>a(t)=-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x(t)⇒a(3)=-100⋅x(3)≈-100⋅(-0.59685)=59.6850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ft/s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(positiva según la convención de signo tomada; numéricamente </w:t>
      </w:r>
      <m:oMath>
        <m:r>
          <w:rPr>
            <w:rFonts w:ascii="Cambria Math" w:hAnsi="Cambria Math"/>
          </w:rPr>
          <m:t>59.685</m:t>
        </m:r>
      </m:oMath>
      <w:r>
        <w:t>).</w:t>
      </w:r>
      <w:r>
        <w:br/>
        <w:t xml:space="preserve">i) </w:t>
      </w:r>
      <w:r>
        <w:rPr>
          <w:rStyle w:val="Textoennegrita"/>
        </w:rPr>
        <w:t>¿Cuál es la velocidad instantánea en los instantes en que la masa pasa por la posición de equilibrio?</w:t>
      </w:r>
    </w:p>
    <w:p w14:paraId="6DBDE5AE" w14:textId="77777777" w:rsidR="00876111" w:rsidRDefault="00876111" w:rsidP="00876111">
      <w:pPr>
        <w:pStyle w:val="NormalWeb"/>
        <w:numPr>
          <w:ilvl w:val="0"/>
          <w:numId w:val="28"/>
        </w:numPr>
      </w:pPr>
      <w:r>
        <w:t xml:space="preserve">Ya calculado en (d): primera vez </w:t>
      </w:r>
      <m:oMath>
        <m:r>
          <w:rPr>
            <w:rFonts w:ascii="Cambria Math" w:hAnsi="Cambria Math"/>
          </w:rPr>
          <m:t>v≈+8.3333</m:t>
        </m:r>
        <m:r>
          <m:rPr>
            <m:nor/>
          </m:rPr>
          <m:t xml:space="preserve"> ft/</m:t>
        </m:r>
        <w:proofErr w:type="gramStart"/>
        <m:r>
          <m:rPr>
            <m:nor/>
          </m:rPr>
          <m:t>s</m:t>
        </m:r>
      </m:oMath>
      <w:r>
        <w:t>(</w:t>
      </w:r>
      <w:proofErr w:type="gramEnd"/>
      <w:r>
        <w:t>hacia abajo). En pasadas sucesivas el signo alterna según el instante (dirección puede cambiar).</w:t>
      </w:r>
      <w:r>
        <w:br/>
        <w:t xml:space="preserve">j) </w:t>
      </w:r>
      <w:r>
        <w:rPr>
          <w:rStyle w:val="Textoennegrita"/>
        </w:rPr>
        <w:t>¿En qué instantes la masa está 5 pulgadas abajo del equilibrio?</w:t>
      </w:r>
      <w:r>
        <w:t xml:space="preserve"> (5 in =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12</m:t>
        </m:r>
      </m:oMath>
      <w:r>
        <w:t>ft ≈ 0.4166667 ft)</w:t>
      </w:r>
    </w:p>
    <w:p w14:paraId="292133EE" w14:textId="77777777" w:rsidR="00876111" w:rsidRDefault="00876111" w:rsidP="00876111">
      <w:pPr>
        <w:pStyle w:val="NormalWeb"/>
        <w:numPr>
          <w:ilvl w:val="0"/>
          <w:numId w:val="28"/>
        </w:numPr>
      </w:pPr>
      <w:r>
        <w:t xml:space="preserve">Resolver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⁡(10t)+0.5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⁡(10t)=5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12.</m:t>
        </m:r>
      </m:oMath>
      <w:r>
        <w:t>Las soluciones numéricas próximas (primera y siguiente) son</w:t>
      </w:r>
    </w:p>
    <w:p w14:paraId="79D204B4" w14:textId="77777777" w:rsidR="00876111" w:rsidRDefault="00876111" w:rsidP="00876111">
      <w:pPr>
        <w:spacing w:beforeAutospacing="1" w:afterAutospacing="1"/>
        <w:ind w:left="720"/>
      </w:pPr>
      <m:oMathPara>
        <m:oMath>
          <m:r>
            <w:rPr>
              <w:rFonts w:ascii="Cambria Math" w:hAnsi="Cambria Math"/>
            </w:rPr>
            <m:t>t≈0.1451</m:t>
          </m:r>
          <m:r>
            <m:rPr>
              <m:nor/>
            </m:rPr>
            <m:t xml:space="preserve"> sy</m:t>
          </m:r>
          <m:r>
            <w:rPr>
              <w:rFonts w:ascii="Cambria Math" w:hAnsi="Cambria Math"/>
            </w:rPr>
            <m:t>t≈0.7734</m:t>
          </m:r>
          <m:r>
            <m:rPr>
              <m:nor/>
            </m:rPr>
            <m:t xml:space="preserve"> s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090B6607" w14:textId="77777777" w:rsidR="00876111" w:rsidRDefault="00876111" w:rsidP="00876111">
      <w:pPr>
        <w:pStyle w:val="NormalWeb"/>
        <w:ind w:left="720"/>
      </w:pPr>
      <w:r>
        <w:t xml:space="preserve">y se repiten periódicamente cada periodo </w:t>
      </w:r>
      <m:oMath>
        <m:r>
          <w:rPr>
            <w:rFonts w:ascii="Cambria Math" w:hAnsi="Cambria Math"/>
          </w:rPr>
          <m:t>T=π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</m:oMath>
      <w:r>
        <w:t>. (Esos son los primeros dos instantes positivos; hay dos soluciones por periodo en general.)</w:t>
      </w:r>
    </w:p>
    <w:p w14:paraId="1555DF1B" w14:textId="27FF5800" w:rsidR="00876111" w:rsidRDefault="00876111" w:rsidP="00876111"/>
    <w:p w14:paraId="1A5CCA01" w14:textId="77777777" w:rsidR="00876111" w:rsidRDefault="00876111" w:rsidP="00876111">
      <w:pPr>
        <w:pStyle w:val="Ttulo3"/>
      </w:pPr>
      <w:r>
        <w:t>12)</w:t>
      </w:r>
    </w:p>
    <w:p w14:paraId="74BE4EDE" w14:textId="77777777" w:rsidR="00876111" w:rsidRDefault="00876111" w:rsidP="00876111">
      <w:pPr>
        <w:pStyle w:val="NormalWeb"/>
      </w:pPr>
      <w:r>
        <w:rPr>
          <w:rStyle w:val="Textoennegrita"/>
        </w:rPr>
        <w:t>Enunciado:</w:t>
      </w:r>
      <w:r>
        <w:t xml:space="preserve"> Masa de </w:t>
      </w:r>
      <m:oMath>
        <m:r>
          <w:rPr>
            <w:rFonts w:ascii="Cambria Math" w:hAnsi="Cambria Math"/>
          </w:rPr>
          <m:t>1</m:t>
        </m:r>
      </m:oMath>
      <w:proofErr w:type="gramStart"/>
      <w:r>
        <w:t>slug suspendida</w:t>
      </w:r>
      <w:proofErr w:type="gramEnd"/>
      <w:r>
        <w:t xml:space="preserve"> de resorte con constante </w:t>
      </w:r>
      <m:oMath>
        <m:r>
          <w:rPr>
            <w:rFonts w:ascii="Cambria Math" w:hAnsi="Cambria Math"/>
          </w:rPr>
          <m:t>9</m:t>
        </m:r>
        <m:r>
          <m:rPr>
            <m:nor/>
          </m:rPr>
          <m:t xml:space="preserve"> lb/ft</m:t>
        </m:r>
      </m:oMath>
      <w:r>
        <w:t xml:space="preserve">. Inicialmente la masa se libera desde </w:t>
      </w:r>
      <m:oMath>
        <m:r>
          <w:rPr>
            <w:rFonts w:ascii="Cambria Math" w:hAnsi="Cambria Math"/>
          </w:rPr>
          <m:t>1</m:t>
        </m:r>
      </m:oMath>
      <w:r>
        <w:t xml:space="preserve">ft arriba de la posición de equilibrio con velocidad ascendente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nor/>
          </m:rPr>
          <m:t xml:space="preserve"> ft/s</m:t>
        </m:r>
      </m:oMath>
      <w:r>
        <w:t xml:space="preserve">. Determinar los instantes en que la masa </w:t>
      </w:r>
      <w:r>
        <w:rPr>
          <w:rStyle w:val="Textoennegrita"/>
        </w:rPr>
        <w:t>se dirige hacia abajo</w:t>
      </w:r>
      <w:r>
        <w:t xml:space="preserve"> con velocidad 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 xml:space="preserve"> ft/s</m:t>
        </m:r>
      </m:oMath>
      <w:r>
        <w:t>.</w:t>
      </w:r>
    </w:p>
    <w:p w14:paraId="43E497EE" w14:textId="77777777" w:rsidR="00876111" w:rsidRDefault="00876111" w:rsidP="00876111">
      <w:pPr>
        <w:pStyle w:val="NormalWeb"/>
      </w:pPr>
      <w:r>
        <w:t>Solución:</w:t>
      </w:r>
    </w:p>
    <w:p w14:paraId="33A553E9" w14:textId="77777777" w:rsidR="00876111" w:rsidRPr="00876111" w:rsidRDefault="00876111" w:rsidP="00876111">
      <w:pPr>
        <w:pStyle w:val="NormalWeb"/>
        <w:numPr>
          <w:ilvl w:val="0"/>
          <w:numId w:val="29"/>
        </w:numPr>
        <w:rPr>
          <w:lang w:val="nn-NO"/>
        </w:rPr>
      </w:pPr>
      <m:oMath>
        <m:r>
          <w:rPr>
            <w:rFonts w:ascii="Cambria Math" w:hAnsi="Cambria Math"/>
          </w:rPr>
          <w:lastRenderedPageBreak/>
          <m:t>m</m:t>
        </m:r>
        <m:r>
          <w:rPr>
            <w:rFonts w:ascii="Cambria Math" w:hAnsi="Cambria Math"/>
            <w:lang w:val="nn-NO"/>
          </w:rPr>
          <m:t>=1</m:t>
        </m:r>
        <m:r>
          <m:rPr>
            <m:nor/>
          </m:rPr>
          <w:rPr>
            <w:lang w:val="nn-NO"/>
          </w:rPr>
          <m:t xml:space="preserve"> slug</m:t>
        </m:r>
        <m:r>
          <w:rPr>
            <w:rFonts w:ascii="Cambria Math" w:hAnsi="Cambria Math"/>
            <w:lang w:val="nn-NO"/>
          </w:rPr>
          <m:t>,</m:t>
        </m:r>
        <m:r>
          <m:rPr>
            <m:nor/>
          </m:rPr>
          <w:rPr>
            <w:lang w:val="nn-NO"/>
          </w:rPr>
          <m:t xml:space="preserve"> </m:t>
        </m:r>
        <m:r>
          <m:rPr>
            <m:nor/>
          </m:rPr>
          <w:rPr>
            <w:lang w:val="nn-NO"/>
          </w:rPr>
          <w:tab/>
        </m:r>
        <m:r>
          <m:rPr>
            <m:nor/>
          </m:rPr>
          <w:rPr>
            <w:lang w:val="nn-NO"/>
          </w:rPr>
          <w:tab/>
        </m:r>
        <m:r>
          <m:rPr>
            <m:nor/>
          </m:rPr>
          <w:rPr>
            <w:lang w:val="nn-NO"/>
          </w:rPr>
          <w:tab/>
        </m:r>
        <m:r>
          <m:rPr>
            <m:nor/>
          </m:rPr>
          <w:rPr>
            <w:lang w:val="nn-NO"/>
          </w:rPr>
          <w:tab/>
        </m:r>
        <m:r>
          <m:rPr>
            <m:nor/>
          </m:rPr>
          <w:rPr>
            <w:lang w:val="nn-NO"/>
          </w:rPr>
          <w:tab/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nn-NO"/>
          </w:rPr>
          <m:t>=9⇒</m:t>
        </m:r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nn-NO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nn-NO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  <w:lang w:val="nn-NO"/>
              </w:rPr>
              <m:t>/</m:t>
            </m:r>
            <m:r>
              <w:rPr>
                <w:rFonts w:ascii="Cambria Math" w:hAnsi="Cambria Math"/>
                <w:lang w:val="nn-NO"/>
              </w:rPr>
              <m:t>1</m:t>
            </m:r>
          </m:e>
        </m:rad>
        <m:r>
          <w:rPr>
            <w:rFonts w:ascii="Cambria Math" w:hAnsi="Cambria Math"/>
            <w:lang w:val="nn-NO"/>
          </w:rPr>
          <m:t>=3</m:t>
        </m:r>
        <m:r>
          <m:rPr>
            <m:nor/>
          </m:rPr>
          <w:rPr>
            <w:lang w:val="nn-NO"/>
          </w:rPr>
          <m:t xml:space="preserve"> rad/s</m:t>
        </m:r>
        <m:r>
          <m:rPr>
            <m:sty m:val="p"/>
          </m:rPr>
          <w:rPr>
            <w:rFonts w:ascii="Cambria Math" w:hAnsi="Cambria Math"/>
            <w:lang w:val="nn-NO"/>
          </w:rPr>
          <m:t>.</m:t>
        </m:r>
      </m:oMath>
    </w:p>
    <w:p w14:paraId="6890F24D" w14:textId="77777777" w:rsidR="00876111" w:rsidRDefault="00876111" w:rsidP="00876111">
      <w:pPr>
        <w:pStyle w:val="NormalWeb"/>
        <w:numPr>
          <w:ilvl w:val="0"/>
          <w:numId w:val="29"/>
        </w:numPr>
      </w:pPr>
      <w:r>
        <w:t xml:space="preserve">Condiciones: </w:t>
      </w:r>
      <m:oMath>
        <m:r>
          <w:rPr>
            <w:rFonts w:ascii="Cambria Math" w:hAnsi="Cambria Math"/>
          </w:rPr>
          <m:t>x(0)=-1</m:t>
        </m:r>
        <m:r>
          <m:rPr>
            <m:nor/>
          </m:rPr>
          <m:t xml:space="preserve"> ft</m:t>
        </m:r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(0)=+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nor/>
          </m:rPr>
          <m:t xml:space="preserve"> ft/s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1BAC59F4" w14:textId="77777777" w:rsidR="00876111" w:rsidRDefault="00876111" w:rsidP="00876111">
      <w:pPr>
        <w:pStyle w:val="NormalWeb"/>
        <w:numPr>
          <w:ilvl w:val="0"/>
          <w:numId w:val="29"/>
        </w:numPr>
      </w:pPr>
      <m:oMath>
        <m:r>
          <w:rPr>
            <w:rFonts w:ascii="Cambria Math" w:hAnsi="Cambria Math"/>
          </w:rPr>
          <m:t>x(t)=A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⁡(3t)+B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⁡(3t)</m:t>
        </m:r>
      </m:oMath>
      <w:r>
        <w:t xml:space="preserve">con </w:t>
      </w:r>
      <m:oMath>
        <m:r>
          <w:rPr>
            <w:rFonts w:ascii="Cambria Math" w:hAnsi="Cambria Math"/>
          </w:rPr>
          <m:t>A=-1,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.</m:t>
        </m:r>
      </m:oMath>
    </w:p>
    <w:p w14:paraId="3E03A149" w14:textId="77777777" w:rsidR="00876111" w:rsidRDefault="00876111" w:rsidP="00876111">
      <w:pPr>
        <w:pStyle w:val="NormalWeb"/>
        <w:numPr>
          <w:ilvl w:val="0"/>
          <w:numId w:val="29"/>
        </w:numPr>
      </w:pPr>
      <w:r>
        <w:t xml:space="preserve">Velocidad: </w:t>
      </w:r>
      <m:oMath>
        <m:r>
          <w:rPr>
            <w:rFonts w:ascii="Cambria Math" w:hAnsi="Cambria Math"/>
          </w:rPr>
          <m:t>v(t)=-Aω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⁡(3t)+Bω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⁡(3t)=3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⁡(3t)+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⁡(3t)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2C4F377A" w14:textId="77777777" w:rsidR="00876111" w:rsidRDefault="00876111" w:rsidP="00876111">
      <w:pPr>
        <w:pStyle w:val="NormalWeb"/>
        <w:numPr>
          <w:ilvl w:val="0"/>
          <w:numId w:val="29"/>
        </w:numPr>
      </w:pPr>
      <w:r>
        <w:t xml:space="preserve">Queremos instantes con </w:t>
      </w:r>
      <m:oMath>
        <m:r>
          <w:rPr>
            <w:rFonts w:ascii="Cambria Math" w:hAnsi="Cambria Math"/>
          </w:rPr>
          <m:t>v(t)=-3</m:t>
        </m:r>
      </m:oMath>
      <w:r>
        <w:t xml:space="preserve">(negativo porque hacia abajo en la convención que usamos hacia arriba positivo → </w:t>
      </w:r>
      <w:r>
        <w:rPr>
          <w:rStyle w:val="Textoennegrita"/>
        </w:rPr>
        <w:t>hacia abajo</w:t>
      </w:r>
      <w:r>
        <w:t xml:space="preserve"> corresponde a </w:t>
      </w:r>
      <m:oMath>
        <m:r>
          <w:rPr>
            <w:rFonts w:ascii="Cambria Math" w:hAnsi="Cambria Math"/>
          </w:rPr>
          <m:t>v&lt;0</m:t>
        </m:r>
      </m:oMath>
      <w:r>
        <w:t>; si se definió la convención distinta, la condición numérica será la misma en magnitud y con el signo correspondiente). Planteo:</w:t>
      </w:r>
    </w:p>
    <w:p w14:paraId="76100182" w14:textId="77777777" w:rsidR="00876111" w:rsidRDefault="00876111" w:rsidP="00876111">
      <w:pPr>
        <w:spacing w:beforeAutospacing="1" w:afterAutospacing="1"/>
        <w:ind w:left="720"/>
      </w:pPr>
      <m:oMathPara>
        <m:oMath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⁡(3t)+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⁡(3t)=-3.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5F16CF49" w14:textId="77777777" w:rsidR="00876111" w:rsidRDefault="00876111" w:rsidP="00876111">
      <w:pPr>
        <w:pStyle w:val="NormalWeb"/>
        <w:ind w:left="720"/>
      </w:pPr>
      <w:r>
        <w:t xml:space="preserve">Escribiendo como una </w:t>
      </w:r>
      <w:proofErr w:type="gramStart"/>
      <w:r>
        <w:t>sola seno</w:t>
      </w:r>
      <w:proofErr w:type="gramEnd"/>
      <w:r>
        <w:t xml:space="preserve">: la amplitud es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 xml:space="preserve">y con desfase </w:t>
      </w:r>
      <m:oMath>
        <m:r>
          <w:rPr>
            <w:rFonts w:ascii="Cambria Math" w:hAnsi="Cambria Math"/>
          </w:rPr>
          <m:t>ϕ=</m:t>
        </m:r>
        <m:r>
          <m:rPr>
            <m:sty m:val="p"/>
          </m:rPr>
          <w:rPr>
            <w:rFonts w:ascii="Cambria Math" w:hAnsi="Cambria Math"/>
          </w:rPr>
          <m:t>arctan</m:t>
        </m:r>
        <m:r>
          <w:rPr>
            <w:rFonts w:ascii="Cambria Math" w:hAnsi="Cambria Math"/>
          </w:rPr>
          <m:t>⁡</m:t>
        </m:r>
        <m:r>
          <m:rPr>
            <m:nor/>
          </m:rPr>
          <m:t> ⁣</m:t>
        </m:r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>. Entonces</w:t>
      </w:r>
    </w:p>
    <w:p w14:paraId="091B157D" w14:textId="77777777" w:rsidR="00876111" w:rsidRDefault="00876111" w:rsidP="00876111">
      <w:pPr>
        <w:spacing w:beforeAutospacing="1" w:afterAutospacing="1"/>
        <w:ind w:left="720"/>
      </w:pPr>
      <m:oMathPara>
        <m:oMath>
          <m:r>
            <w:rPr>
              <w:rFonts w:ascii="Cambria Math" w:hAnsi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⁡(3t+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)=-3⇒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⁡(3t+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w:br/>
          </m:r>
        </m:oMath>
      </m:oMathPara>
    </w:p>
    <w:p w14:paraId="6F141A73" w14:textId="77777777" w:rsidR="00876111" w:rsidRDefault="00876111" w:rsidP="00876111">
      <w:pPr>
        <w:pStyle w:val="NormalWeb"/>
        <w:ind w:left="720"/>
      </w:pPr>
      <w:r>
        <w:t>Soluciones:</w:t>
      </w:r>
    </w:p>
    <w:p w14:paraId="714796E6" w14:textId="77777777" w:rsidR="00876111" w:rsidRDefault="00876111" w:rsidP="00876111">
      <w:pPr>
        <w:spacing w:beforeAutospacing="1" w:afterAutospacing="1"/>
        <w:ind w:left="720"/>
      </w:pPr>
      <m:oMathPara>
        <m:oMath>
          <m:r>
            <w:rPr>
              <w:rFonts w:ascii="Cambria Math" w:hAnsi="Cambria Math"/>
            </w:rPr>
            <m:t>3t+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+2πn</m:t>
          </m:r>
          <m:r>
            <m:rPr>
              <m:nor/>
            </m:rPr>
            <m:t>o</m:t>
          </m:r>
          <m:r>
            <w:rPr>
              <w:rFonts w:ascii="Cambria Math" w:hAnsi="Cambria Math"/>
            </w:rPr>
            <m:t>3t+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+2πn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w:br/>
          </m:r>
        </m:oMath>
      </m:oMathPara>
    </w:p>
    <w:p w14:paraId="6274EFC3" w14:textId="77777777" w:rsidR="00876111" w:rsidRDefault="00876111" w:rsidP="00876111">
      <w:pPr>
        <w:pStyle w:val="NormalWeb"/>
        <w:ind w:left="720"/>
      </w:pPr>
      <w:r>
        <w:t>De aquí:</w:t>
      </w:r>
    </w:p>
    <w:p w14:paraId="3B1EEF92" w14:textId="77777777" w:rsidR="00876111" w:rsidRDefault="00876111" w:rsidP="00876111">
      <w:pPr>
        <w:spacing w:beforeAutospacing="1" w:afterAutospacing="1"/>
        <w:ind w:left="720"/>
      </w:pPr>
      <m:oMathPara>
        <m:oMath>
          <m:r>
            <w:rPr>
              <w:rFonts w:ascii="Cambria Math" w:hAnsi="Cambria Math"/>
            </w:rPr>
            <m:t>t=-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n</m:t>
          </m:r>
          <m:r>
            <m:rPr>
              <m:nor/>
            </m:rPr>
            <m:t>o</m:t>
          </m:r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7π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n,n∈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Z.</m:t>
          </m:r>
          <m:r>
            <w:rPr>
              <w:rFonts w:ascii="Cambria Math" w:hAnsi="Cambria Math"/>
            </w:rPr>
            <w:br/>
          </m:r>
        </m:oMath>
      </m:oMathPara>
    </w:p>
    <w:p w14:paraId="2CD984D0" w14:textId="77777777" w:rsidR="00876111" w:rsidRDefault="00876111" w:rsidP="00876111">
      <w:pPr>
        <w:pStyle w:val="NormalWeb"/>
        <w:ind w:left="720"/>
      </w:pPr>
      <w:r>
        <w:t>Tomando los instantes positivos más próximos se obtiene, por ejemplo:</w:t>
      </w:r>
    </w:p>
    <w:p w14:paraId="2FC8F20F" w14:textId="77777777" w:rsidR="00876111" w:rsidRDefault="00876111" w:rsidP="00876111">
      <w:pPr>
        <w:pStyle w:val="NormalWeb"/>
        <w:numPr>
          <w:ilvl w:val="1"/>
          <w:numId w:val="29"/>
        </w:numPr>
      </w:pPr>
      <w:r>
        <w:t xml:space="preserve">Para </w:t>
      </w:r>
      <m:oMath>
        <m:r>
          <w:rPr>
            <w:rFonts w:ascii="Cambria Math" w:hAnsi="Cambria Math"/>
          </w:rPr>
          <m:t>n=1</m:t>
        </m:r>
      </m:oMath>
      <w:r>
        <w:t xml:space="preserve">en la primera familia: </w:t>
      </w:r>
      <m:oMath>
        <m:r>
          <w:rPr>
            <w:rFonts w:ascii="Cambria Math" w:hAnsi="Cambria Math"/>
          </w:rPr>
          <m:t>t=π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2≈1.5708</m:t>
        </m:r>
        <m:r>
          <m:rPr>
            <m:nor/>
          </m:rPr>
          <m:t xml:space="preserve"> s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4AFB02C3" w14:textId="77777777" w:rsidR="00876111" w:rsidRDefault="00876111" w:rsidP="00876111">
      <w:pPr>
        <w:pStyle w:val="NormalWeb"/>
        <w:numPr>
          <w:ilvl w:val="1"/>
          <w:numId w:val="29"/>
        </w:numPr>
      </w:pPr>
      <w:r>
        <w:t xml:space="preserve">Para </w:t>
      </w:r>
      <m:oMath>
        <m:r>
          <w:rPr>
            <w:rFonts w:ascii="Cambria Math" w:hAnsi="Cambria Math"/>
          </w:rPr>
          <m:t>n=0</m:t>
        </m:r>
      </m:oMath>
      <w:r>
        <w:t xml:space="preserve">en la segunda: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7π</m:t>
            </m:r>
          </m:num>
          <m:den>
            <m:r>
              <w:rPr>
                <w:rFonts w:ascii="Cambria Math" w:hAnsi="Cambria Math"/>
              </w:rPr>
              <m:t>18</m:t>
            </m:r>
          </m:den>
        </m:f>
        <m:r>
          <w:rPr>
            <w:rFonts w:ascii="Cambria Math" w:hAnsi="Cambria Math"/>
          </w:rPr>
          <m:t>≈1.22173</m:t>
        </m:r>
        <m:r>
          <m:rPr>
            <m:nor/>
          </m:rPr>
          <m:t xml:space="preserve"> s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1AA5E076" w14:textId="77777777" w:rsidR="00876111" w:rsidRDefault="00876111" w:rsidP="00876111">
      <w:pPr>
        <w:pStyle w:val="NormalWeb"/>
      </w:pPr>
      <w:r>
        <w:rPr>
          <w:rStyle w:val="Textoennegrita"/>
        </w:rPr>
        <w:t>Por tanto:</w:t>
      </w:r>
      <w:r>
        <w:t xml:space="preserve"> los instantes donde la masa «se dirige hacia abajo con velocidad 3 ft/s» (es decir </w:t>
      </w:r>
      <m:oMath>
        <m:r>
          <w:rPr>
            <w:rFonts w:ascii="Cambria Math" w:hAnsi="Cambria Math"/>
          </w:rPr>
          <m:t>v=-3</m:t>
        </m:r>
      </m:oMath>
      <w:r>
        <w:t>en la convención usada) son</w:t>
      </w:r>
    </w:p>
    <w:p w14:paraId="68A0DEBD" w14:textId="77777777" w:rsidR="00876111" w:rsidRDefault="00876111" w:rsidP="00876111">
      <m:oMathPara>
        <m:oMath>
          <m:r>
            <w:rPr>
              <w:rFonts w:ascii="Cambria Math" w:hAnsi="Cambria Math"/>
            </w:rPr>
            <m:t>t=-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n</m:t>
          </m:r>
          <m:r>
            <m:rPr>
              <m:nor/>
            </m:rPr>
            <m:t>y</m:t>
          </m:r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7π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n,n∈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7E8DEA9F" w14:textId="77777777" w:rsidR="00876111" w:rsidRDefault="00876111" w:rsidP="00876111">
      <w:pPr>
        <w:pStyle w:val="NormalWeb"/>
      </w:pPr>
      <w:r>
        <w:lastRenderedPageBreak/>
        <w:t xml:space="preserve">y los primeros positivos son aproximadamente </w:t>
      </w:r>
      <m:oMath>
        <m:r>
          <w:rPr>
            <w:rFonts w:ascii="Cambria Math" w:hAnsi="Cambria Math"/>
          </w:rPr>
          <m:t>t≈1.2217</m:t>
        </m:r>
        <m:r>
          <m:rPr>
            <m:nor/>
          </m:rPr>
          <m:t xml:space="preserve"> </m:t>
        </m:r>
        <w:proofErr w:type="spellStart"/>
        <m:r>
          <m:rPr>
            <m:nor/>
          </m:rPr>
          <m:t>s</m:t>
        </m:r>
      </m:oMath>
      <w:r>
        <w:t>y</w:t>
      </w:r>
      <w:proofErr w:type="spellEnd"/>
      <w:r>
        <w:t xml:space="preserve"> </w:t>
      </w:r>
      <m:oMath>
        <m:r>
          <w:rPr>
            <w:rFonts w:ascii="Cambria Math" w:hAnsi="Cambria Math"/>
          </w:rPr>
          <m:t>t≈1.5708</m:t>
        </m:r>
        <m:r>
          <m:rPr>
            <m:nor/>
          </m:rPr>
          <m:t xml:space="preserve"> </m:t>
        </m:r>
        <w:proofErr w:type="gramStart"/>
        <m:r>
          <m:rPr>
            <m:nor/>
          </m:rPr>
          <m:t>s</m:t>
        </m:r>
      </m:oMath>
      <w:r>
        <w:t>(</w:t>
      </w:r>
      <w:proofErr w:type="gramEnd"/>
      <w:r>
        <w:t xml:space="preserve">y luego se repiten cada </w:t>
      </w:r>
      <m:oMath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>
        <w:t>s).</w:t>
      </w:r>
    </w:p>
    <w:p w14:paraId="7CB193B2" w14:textId="7EEC536D" w:rsidR="00E75C6A" w:rsidRPr="00876111" w:rsidRDefault="00E75C6A" w:rsidP="00876111">
      <w:pPr>
        <w:rPr>
          <w:lang w:val="es-CO"/>
        </w:rPr>
      </w:pPr>
    </w:p>
    <w:sectPr w:rsidR="00E75C6A" w:rsidRPr="008761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E959BE"/>
    <w:multiLevelType w:val="multilevel"/>
    <w:tmpl w:val="3108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940ED"/>
    <w:multiLevelType w:val="multilevel"/>
    <w:tmpl w:val="28A6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9031B"/>
    <w:multiLevelType w:val="multilevel"/>
    <w:tmpl w:val="A0C2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121A6"/>
    <w:multiLevelType w:val="multilevel"/>
    <w:tmpl w:val="12E0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82155"/>
    <w:multiLevelType w:val="multilevel"/>
    <w:tmpl w:val="C54A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665662"/>
    <w:multiLevelType w:val="multilevel"/>
    <w:tmpl w:val="5104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FC5871"/>
    <w:multiLevelType w:val="multilevel"/>
    <w:tmpl w:val="4298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9117CB"/>
    <w:multiLevelType w:val="multilevel"/>
    <w:tmpl w:val="096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556B56"/>
    <w:multiLevelType w:val="multilevel"/>
    <w:tmpl w:val="01EC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6A13E1"/>
    <w:multiLevelType w:val="multilevel"/>
    <w:tmpl w:val="BFFC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D1348"/>
    <w:multiLevelType w:val="multilevel"/>
    <w:tmpl w:val="EE5E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C01F6"/>
    <w:multiLevelType w:val="multilevel"/>
    <w:tmpl w:val="E468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07BB6"/>
    <w:multiLevelType w:val="multilevel"/>
    <w:tmpl w:val="A01C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C320A"/>
    <w:multiLevelType w:val="multilevel"/>
    <w:tmpl w:val="D486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A07A24"/>
    <w:multiLevelType w:val="multilevel"/>
    <w:tmpl w:val="2CBC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86DED"/>
    <w:multiLevelType w:val="multilevel"/>
    <w:tmpl w:val="B30E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011689"/>
    <w:multiLevelType w:val="multilevel"/>
    <w:tmpl w:val="5ADA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2229A"/>
    <w:multiLevelType w:val="multilevel"/>
    <w:tmpl w:val="4DCE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3462B"/>
    <w:multiLevelType w:val="multilevel"/>
    <w:tmpl w:val="3F0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852273"/>
    <w:multiLevelType w:val="multilevel"/>
    <w:tmpl w:val="A08C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744028">
    <w:abstractNumId w:val="8"/>
  </w:num>
  <w:num w:numId="2" w16cid:durableId="1177186234">
    <w:abstractNumId w:val="6"/>
  </w:num>
  <w:num w:numId="3" w16cid:durableId="1856528234">
    <w:abstractNumId w:val="5"/>
  </w:num>
  <w:num w:numId="4" w16cid:durableId="1334724778">
    <w:abstractNumId w:val="4"/>
  </w:num>
  <w:num w:numId="5" w16cid:durableId="720057551">
    <w:abstractNumId w:val="7"/>
  </w:num>
  <w:num w:numId="6" w16cid:durableId="38238872">
    <w:abstractNumId w:val="3"/>
  </w:num>
  <w:num w:numId="7" w16cid:durableId="1303534391">
    <w:abstractNumId w:val="2"/>
  </w:num>
  <w:num w:numId="8" w16cid:durableId="661815072">
    <w:abstractNumId w:val="1"/>
  </w:num>
  <w:num w:numId="9" w16cid:durableId="1491750614">
    <w:abstractNumId w:val="0"/>
  </w:num>
  <w:num w:numId="10" w16cid:durableId="461850565">
    <w:abstractNumId w:val="26"/>
  </w:num>
  <w:num w:numId="11" w16cid:durableId="1073308314">
    <w:abstractNumId w:val="11"/>
  </w:num>
  <w:num w:numId="12" w16cid:durableId="1971939719">
    <w:abstractNumId w:val="16"/>
  </w:num>
  <w:num w:numId="13" w16cid:durableId="1420908684">
    <w:abstractNumId w:val="21"/>
  </w:num>
  <w:num w:numId="14" w16cid:durableId="2049331745">
    <w:abstractNumId w:val="10"/>
  </w:num>
  <w:num w:numId="15" w16cid:durableId="52044973">
    <w:abstractNumId w:val="13"/>
  </w:num>
  <w:num w:numId="16" w16cid:durableId="1945108652">
    <w:abstractNumId w:val="25"/>
  </w:num>
  <w:num w:numId="17" w16cid:durableId="914821952">
    <w:abstractNumId w:val="27"/>
  </w:num>
  <w:num w:numId="18" w16cid:durableId="647976067">
    <w:abstractNumId w:val="28"/>
  </w:num>
  <w:num w:numId="19" w16cid:durableId="676660153">
    <w:abstractNumId w:val="9"/>
  </w:num>
  <w:num w:numId="20" w16cid:durableId="1828016054">
    <w:abstractNumId w:val="20"/>
  </w:num>
  <w:num w:numId="21" w16cid:durableId="546374792">
    <w:abstractNumId w:val="23"/>
  </w:num>
  <w:num w:numId="22" w16cid:durableId="1079139921">
    <w:abstractNumId w:val="24"/>
  </w:num>
  <w:num w:numId="23" w16cid:durableId="468401353">
    <w:abstractNumId w:val="12"/>
  </w:num>
  <w:num w:numId="24" w16cid:durableId="177039271">
    <w:abstractNumId w:val="14"/>
  </w:num>
  <w:num w:numId="25" w16cid:durableId="1077744495">
    <w:abstractNumId w:val="18"/>
  </w:num>
  <w:num w:numId="26" w16cid:durableId="503015607">
    <w:abstractNumId w:val="19"/>
  </w:num>
  <w:num w:numId="27" w16cid:durableId="1324703052">
    <w:abstractNumId w:val="15"/>
  </w:num>
  <w:num w:numId="28" w16cid:durableId="622730109">
    <w:abstractNumId w:val="17"/>
  </w:num>
  <w:num w:numId="29" w16cid:durableId="123312576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4CBC"/>
    <w:rsid w:val="00876111"/>
    <w:rsid w:val="00AA1D8D"/>
    <w:rsid w:val="00B47730"/>
    <w:rsid w:val="00C57C8A"/>
    <w:rsid w:val="00CB0664"/>
    <w:rsid w:val="00E75C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58FD6D"/>
  <w14:defaultImageDpi w14:val="300"/>
  <w15:docId w15:val="{6E27E818-E1EA-4177-8278-FC953493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876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NormalWeb">
    <w:name w:val="Normal (Web)"/>
    <w:basedOn w:val="Normal"/>
    <w:uiPriority w:val="99"/>
    <w:semiHidden/>
    <w:unhideWhenUsed/>
    <w:rsid w:val="00876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katex">
    <w:name w:val="katex"/>
    <w:basedOn w:val="Fuentedeprrafopredeter"/>
    <w:rsid w:val="00876111"/>
  </w:style>
  <w:style w:type="character" w:customStyle="1" w:styleId="katex-mathml">
    <w:name w:val="katex-mathml"/>
    <w:basedOn w:val="Fuentedeprrafopredeter"/>
    <w:rsid w:val="00876111"/>
  </w:style>
  <w:style w:type="character" w:customStyle="1" w:styleId="katex-html">
    <w:name w:val="katex-html"/>
    <w:basedOn w:val="Fuentedeprrafopredeter"/>
    <w:rsid w:val="00876111"/>
  </w:style>
  <w:style w:type="character" w:customStyle="1" w:styleId="base">
    <w:name w:val="base"/>
    <w:basedOn w:val="Fuentedeprrafopredeter"/>
    <w:rsid w:val="00876111"/>
  </w:style>
  <w:style w:type="character" w:customStyle="1" w:styleId="strut">
    <w:name w:val="strut"/>
    <w:basedOn w:val="Fuentedeprrafopredeter"/>
    <w:rsid w:val="00876111"/>
  </w:style>
  <w:style w:type="character" w:customStyle="1" w:styleId="mord">
    <w:name w:val="mord"/>
    <w:basedOn w:val="Fuentedeprrafopredeter"/>
    <w:rsid w:val="00876111"/>
  </w:style>
  <w:style w:type="character" w:customStyle="1" w:styleId="mspace">
    <w:name w:val="mspace"/>
    <w:basedOn w:val="Fuentedeprrafopredeter"/>
    <w:rsid w:val="00876111"/>
  </w:style>
  <w:style w:type="character" w:customStyle="1" w:styleId="mrel">
    <w:name w:val="mrel"/>
    <w:basedOn w:val="Fuentedeprrafopredeter"/>
    <w:rsid w:val="00876111"/>
  </w:style>
  <w:style w:type="character" w:customStyle="1" w:styleId="mopen">
    <w:name w:val="mopen"/>
    <w:basedOn w:val="Fuentedeprrafopredeter"/>
    <w:rsid w:val="00876111"/>
  </w:style>
  <w:style w:type="character" w:customStyle="1" w:styleId="mfrac">
    <w:name w:val="mfrac"/>
    <w:basedOn w:val="Fuentedeprrafopredeter"/>
    <w:rsid w:val="00876111"/>
  </w:style>
  <w:style w:type="character" w:customStyle="1" w:styleId="vlist-t">
    <w:name w:val="vlist-t"/>
    <w:basedOn w:val="Fuentedeprrafopredeter"/>
    <w:rsid w:val="00876111"/>
  </w:style>
  <w:style w:type="character" w:customStyle="1" w:styleId="vlist-r">
    <w:name w:val="vlist-r"/>
    <w:basedOn w:val="Fuentedeprrafopredeter"/>
    <w:rsid w:val="00876111"/>
  </w:style>
  <w:style w:type="character" w:customStyle="1" w:styleId="vlist">
    <w:name w:val="vlist"/>
    <w:basedOn w:val="Fuentedeprrafopredeter"/>
    <w:rsid w:val="00876111"/>
  </w:style>
  <w:style w:type="character" w:customStyle="1" w:styleId="pstrut">
    <w:name w:val="pstrut"/>
    <w:basedOn w:val="Fuentedeprrafopredeter"/>
    <w:rsid w:val="00876111"/>
  </w:style>
  <w:style w:type="character" w:customStyle="1" w:styleId="frac-line">
    <w:name w:val="frac-line"/>
    <w:basedOn w:val="Fuentedeprrafopredeter"/>
    <w:rsid w:val="00876111"/>
  </w:style>
  <w:style w:type="character" w:customStyle="1" w:styleId="vlist-s">
    <w:name w:val="vlist-s"/>
    <w:basedOn w:val="Fuentedeprrafopredeter"/>
    <w:rsid w:val="00876111"/>
  </w:style>
  <w:style w:type="character" w:customStyle="1" w:styleId="mclose">
    <w:name w:val="mclose"/>
    <w:basedOn w:val="Fuentedeprrafopredeter"/>
    <w:rsid w:val="00876111"/>
  </w:style>
  <w:style w:type="character" w:customStyle="1" w:styleId="svg-align">
    <w:name w:val="svg-align"/>
    <w:basedOn w:val="Fuentedeprrafopredeter"/>
    <w:rsid w:val="00876111"/>
  </w:style>
  <w:style w:type="character" w:customStyle="1" w:styleId="hide-tail">
    <w:name w:val="hide-tail"/>
    <w:basedOn w:val="Fuentedeprrafopredeter"/>
    <w:rsid w:val="00876111"/>
  </w:style>
  <w:style w:type="character" w:customStyle="1" w:styleId="msupsub">
    <w:name w:val="msupsub"/>
    <w:basedOn w:val="Fuentedeprrafopredeter"/>
    <w:rsid w:val="00876111"/>
  </w:style>
  <w:style w:type="character" w:customStyle="1" w:styleId="sizing">
    <w:name w:val="sizing"/>
    <w:basedOn w:val="Fuentedeprrafopredeter"/>
    <w:rsid w:val="00876111"/>
  </w:style>
  <w:style w:type="character" w:customStyle="1" w:styleId="mbin">
    <w:name w:val="mbin"/>
    <w:basedOn w:val="Fuentedeprrafopredeter"/>
    <w:rsid w:val="00876111"/>
  </w:style>
  <w:style w:type="character" w:customStyle="1" w:styleId="mop">
    <w:name w:val="mop"/>
    <w:basedOn w:val="Fuentedeprrafopredeter"/>
    <w:rsid w:val="00876111"/>
  </w:style>
  <w:style w:type="character" w:customStyle="1" w:styleId="mpunct">
    <w:name w:val="mpunct"/>
    <w:basedOn w:val="Fuentedeprrafopredeter"/>
    <w:rsid w:val="00876111"/>
  </w:style>
  <w:style w:type="character" w:customStyle="1" w:styleId="minner">
    <w:name w:val="minner"/>
    <w:basedOn w:val="Fuentedeprrafopredeter"/>
    <w:rsid w:val="00876111"/>
  </w:style>
  <w:style w:type="character" w:customStyle="1" w:styleId="delimsizing">
    <w:name w:val="delimsizing"/>
    <w:basedOn w:val="Fuentedeprrafopredeter"/>
    <w:rsid w:val="00876111"/>
  </w:style>
  <w:style w:type="character" w:customStyle="1" w:styleId="katex-display">
    <w:name w:val="katex-display"/>
    <w:basedOn w:val="Fuentedeprrafopredeter"/>
    <w:rsid w:val="00876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1708</Words>
  <Characters>9395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David Claros Cachaya</cp:lastModifiedBy>
  <cp:revision>2</cp:revision>
  <dcterms:created xsi:type="dcterms:W3CDTF">2025-11-24T16:05:00Z</dcterms:created>
  <dcterms:modified xsi:type="dcterms:W3CDTF">2025-11-24T16:05:00Z</dcterms:modified>
  <cp:category/>
</cp:coreProperties>
</file>